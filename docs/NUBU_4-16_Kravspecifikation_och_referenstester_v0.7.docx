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88DF3" w14:textId="77777777" w:rsidR="005D1A84" w:rsidRPr="008434B0" w:rsidRDefault="00B301A1">
      <w:pPr>
        <w:pStyle w:val="Title"/>
        <w:rPr>
          <w:lang w:val="sv-SE"/>
        </w:rPr>
      </w:pPr>
      <w:r w:rsidRPr="008434B0">
        <w:rPr>
          <w:lang w:val="sv-SE"/>
        </w:rPr>
        <w:t>NUBU 4–16</w:t>
      </w:r>
    </w:p>
    <w:p w14:paraId="57EA61D7" w14:textId="77777777" w:rsidR="005D1A84" w:rsidRPr="008434B0" w:rsidRDefault="00B301A1">
      <w:pPr>
        <w:pStyle w:val="Subtitle"/>
        <w:rPr>
          <w:lang w:val="sv-SE"/>
        </w:rPr>
      </w:pPr>
      <w:r w:rsidRPr="008434B0">
        <w:rPr>
          <w:lang w:val="sv-SE"/>
        </w:rPr>
        <w:t>Kravspecifikation och referenstester</w:t>
      </w:r>
    </w:p>
    <w:p w14:paraId="55B868A5" w14:textId="587A8E8A" w:rsidR="005D1A84" w:rsidRPr="008434B0" w:rsidRDefault="00B301A1">
      <w:pPr>
        <w:rPr>
          <w:rFonts w:hint="eastAsia"/>
          <w:lang w:val="sv-SE"/>
        </w:rPr>
      </w:pPr>
      <w:r w:rsidRPr="008434B0">
        <w:rPr>
          <w:lang w:val="sv-SE"/>
        </w:rPr>
        <w:t>Version 0.7  |  23 oktober 2026  |  Krav och referenstester</w:t>
      </w:r>
      <w:proofErr w:type="gramStart"/>
      <w:proofErr w:type="gramEnd"/>
      <w:proofErr w:type="gramStart"/>
      <w:proofErr w:type="gramEnd"/>
    </w:p>
    <w:p w14:paraId="1E935F3B" w14:textId="7199ADC8" w:rsidR="005D1A84" w:rsidRPr="008434B0" w:rsidRDefault="00B301A1">
      <w:pPr>
        <w:rPr>
          <w:rFonts w:hint="eastAsia"/>
          <w:lang w:val="sv-SE"/>
        </w:rPr>
      </w:pPr>
      <w:r w:rsidRPr="008434B0">
        <w:rPr>
          <w:lang w:val="sv-SE"/>
        </w:rPr>
        <w:t>Status: Etapp 5 är manuellt godkänd, committad och pushad på grenen codex/filhantering-etapp-5, commit fc3532da82af697de1ffbe8731de7b34d3b28635. Denna revision beskriver projektägarens beslut för etapp 6: Arkiv-menyn, de nedre knapparna och intern navigation till en tillfällig resultatvy. Implementationens manuella godkännande återstår. Filhantering v05 samt befintliga format-, beräknings- och referenskrav bevaras.</w:t>
      </w:r>
      <w:proofErr w:type="spellStart"/>
      <w:proofErr w:type="spellEnd"/>
      <w:proofErr w:type="spellStart"/>
      <w:proofErr w:type="spellEnd"/>
    </w:p>
    <w:p w14:paraId="16B91362" w14:textId="77777777" w:rsidR="005D1A84" w:rsidRPr="008434B0" w:rsidRDefault="00B301A1">
      <w:pPr>
        <w:pStyle w:val="Heading1"/>
        <w:rPr>
          <w:lang w:val="sv-SE"/>
        </w:rPr>
      </w:pPr>
      <w:r w:rsidRPr="008434B0">
        <w:rPr>
          <w:lang w:val="sv-SE"/>
        </w:rPr>
        <w:t>1. Syfte och övergripande mål</w:t>
      </w:r>
    </w:p>
    <w:p w14:paraId="55294BE0" w14:textId="77777777" w:rsidR="005D1A84" w:rsidRPr="008434B0" w:rsidRDefault="00B301A1">
      <w:pPr>
        <w:rPr>
          <w:rFonts w:hint="eastAsia"/>
          <w:lang w:val="sv-SE"/>
        </w:rPr>
      </w:pPr>
      <w:r w:rsidRPr="008434B0">
        <w:rPr>
          <w:lang w:val="sv-SE"/>
        </w:rPr>
        <w:t>Webbversionen av NUBU 4–16 ska funktionellt motsvara det befintliga Windows-programmet och i hög grad återskapa dess användargränssnitt. Resultatbilden ska återges med mycket hög visuell trohet. Förändringar ska vara medvetna, avgränsade och godkända.</w:t>
      </w:r>
    </w:p>
    <w:p w14:paraId="2C50AFD6" w14:textId="77777777" w:rsidR="005D1A84" w:rsidRPr="008434B0" w:rsidRDefault="00B301A1">
      <w:pPr>
        <w:rPr>
          <w:rFonts w:hint="eastAsia"/>
          <w:lang w:val="sv-SE"/>
        </w:rPr>
      </w:pPr>
      <w:r w:rsidRPr="008434B0">
        <w:rPr>
          <w:lang w:val="sv-SE"/>
        </w:rPr>
        <w:t>Programmet används för att registrera poäng på motoriska testuppgifter för barn, beräkna sammanfattande testresultat och presentera en utskrivbar rapport. Registreringar ska kunna öppnas lokalt och laddas ned som filer. Gränssnittets språk är norska (bokmål).</w:t>
      </w:r>
      <w:proofErr w:type="spellStart"/>
      <w:proofErr w:type="spellEnd"/>
    </w:p>
    <w:p w14:paraId="2E7667F4" w14:textId="77777777" w:rsidR="005D1A84" w:rsidRDefault="00B301A1">
      <w:pPr>
        <w:pStyle w:val="Heading2"/>
      </w:pPr>
      <w:proofErr w:type="spellStart"/>
      <w:r>
        <w:t>Kravstatus</w:t>
      </w:r>
      <w:proofErr w:type="spellEnd"/>
    </w:p>
    <w:tbl>
      <w:tblPr>
        <w:tblStyle w:val="LightShading-Accent1"/>
        <w:tblW w:w="0" w:type="auto"/>
        <w:jc w:val="center"/>
        <w:tblLook w:val="04A0" w:firstRow="1" w:lastRow="0" w:firstColumn="1" w:lastColumn="0" w:noHBand="0" w:noVBand="1"/>
      </w:tblPr>
      <w:tblGrid>
        <w:gridCol w:w="4759"/>
        <w:gridCol w:w="4759"/>
      </w:tblGrid>
      <w:tr w:rsidR="005D1A84" w14:paraId="3E2A7F46"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0F7ED2DC" w14:textId="77777777" w:rsidR="005D1A84" w:rsidRDefault="00B301A1">
            <w:pPr>
              <w:rPr>
                <w:rFonts w:hint="eastAsia"/>
              </w:rPr>
            </w:pPr>
            <w:proofErr w:type="spellStart"/>
            <w:r>
              <w:t>Kategori</w:t>
            </w:r>
            <w:proofErr w:type="spellEnd"/>
          </w:p>
        </w:tc>
        <w:tc>
          <w:tcPr>
            <w:tcW w:w="4759" w:type="dxa"/>
          </w:tcPr>
          <w:p w14:paraId="0F6C05E3"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Tolkning</w:t>
            </w:r>
            <w:proofErr w:type="spellEnd"/>
          </w:p>
        </w:tc>
      </w:tr>
      <w:tr w:rsidR="005D1A84" w:rsidRPr="008A346F" w14:paraId="492CC626"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7F6187E7" w14:textId="77777777" w:rsidR="005D1A84" w:rsidRDefault="00B301A1">
            <w:pPr>
              <w:rPr>
                <w:rFonts w:hint="eastAsia"/>
              </w:rPr>
            </w:pPr>
            <w:proofErr w:type="spellStart"/>
            <w:r>
              <w:t>Bevaras</w:t>
            </w:r>
            <w:proofErr w:type="spellEnd"/>
          </w:p>
        </w:tc>
        <w:tc>
          <w:tcPr>
            <w:tcW w:w="4759" w:type="dxa"/>
          </w:tcPr>
          <w:p w14:paraId="5BA7A33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Funktion eller utformning från Windows-programmet som ska återskapas.</w:t>
            </w:r>
          </w:p>
        </w:tc>
      </w:tr>
      <w:tr w:rsidR="005D1A84" w14:paraId="78FE63D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55BA8BDA" w14:textId="77777777" w:rsidR="005D1A84" w:rsidRDefault="00B301A1">
            <w:pPr>
              <w:rPr>
                <w:rFonts w:hint="eastAsia"/>
              </w:rPr>
            </w:pPr>
            <w:r>
              <w:t>Förbättras</w:t>
            </w:r>
          </w:p>
        </w:tc>
        <w:tc>
          <w:tcPr>
            <w:tcW w:w="4759" w:type="dxa"/>
          </w:tcPr>
          <w:p w14:paraId="7094012F"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Överenskommen</w:t>
            </w:r>
            <w:proofErr w:type="spellEnd"/>
            <w:r>
              <w:t xml:space="preserve"> </w:t>
            </w:r>
            <w:proofErr w:type="spellStart"/>
            <w:r>
              <w:t>förändring</w:t>
            </w:r>
            <w:proofErr w:type="spellEnd"/>
            <w:r>
              <w:t xml:space="preserve"> i </w:t>
            </w:r>
            <w:proofErr w:type="spellStart"/>
            <w:r>
              <w:t>webbversionen</w:t>
            </w:r>
            <w:proofErr w:type="spellEnd"/>
            <w:r>
              <w:t>.</w:t>
            </w:r>
          </w:p>
        </w:tc>
      </w:tr>
      <w:tr w:rsidR="005D1A84" w:rsidRPr="008A346F" w14:paraId="788E20E4"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759" w:type="dxa"/>
          </w:tcPr>
          <w:p w14:paraId="5249A518" w14:textId="77777777" w:rsidR="005D1A84" w:rsidRDefault="00B301A1">
            <w:pPr>
              <w:rPr>
                <w:rFonts w:hint="eastAsia"/>
              </w:rPr>
            </w:pPr>
            <w:proofErr w:type="spellStart"/>
            <w:r>
              <w:t>Diskuteras</w:t>
            </w:r>
            <w:proofErr w:type="spellEnd"/>
          </w:p>
        </w:tc>
        <w:tc>
          <w:tcPr>
            <w:tcW w:w="4759" w:type="dxa"/>
          </w:tcPr>
          <w:p w14:paraId="6E4F7025"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Designval eller detalj som ännu inte är beslutad.</w:t>
            </w:r>
          </w:p>
        </w:tc>
      </w:tr>
      <w:tr w:rsidR="005D1A84" w:rsidRPr="008A346F" w14:paraId="77B02929"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4759" w:type="dxa"/>
          </w:tcPr>
          <w:p w14:paraId="7F90C8EE" w14:textId="77777777" w:rsidR="005D1A84" w:rsidRDefault="00B301A1">
            <w:pPr>
              <w:rPr>
                <w:rFonts w:hint="eastAsia"/>
              </w:rPr>
            </w:pPr>
            <w:proofErr w:type="spellStart"/>
            <w:r>
              <w:t>Verifieras</w:t>
            </w:r>
            <w:proofErr w:type="spellEnd"/>
          </w:p>
        </w:tc>
        <w:tc>
          <w:tcPr>
            <w:tcW w:w="4759" w:type="dxa"/>
          </w:tcPr>
          <w:p w14:paraId="70794746" w14:textId="77777777" w:rsidR="005D1A84" w:rsidRPr="008434B0"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Ska kontrolleras mot källkod eller referensdata innan implementation.</w:t>
            </w:r>
          </w:p>
        </w:tc>
      </w:tr>
    </w:tbl>
    <w:p w14:paraId="3C27F6EA" w14:textId="77777777" w:rsidR="005D1A84" w:rsidRPr="008434B0" w:rsidRDefault="00B301A1">
      <w:pPr>
        <w:pStyle w:val="Heading1"/>
        <w:rPr>
          <w:lang w:val="sv-SE"/>
        </w:rPr>
      </w:pPr>
      <w:r w:rsidRPr="008434B0">
        <w:rPr>
          <w:lang w:val="sv-SE"/>
        </w:rPr>
        <w:t>2. Huvudbild och inmatning</w:t>
      </w:r>
    </w:p>
    <w:p w14:paraId="643853EF" w14:textId="4FE4C1EF" w:rsidR="005D1A84" w:rsidRPr="008434B0" w:rsidRDefault="00B301A1">
      <w:pPr>
        <w:rPr>
          <w:rFonts w:hint="eastAsia"/>
          <w:lang w:val="sv-SE"/>
        </w:rPr>
      </w:pPr>
      <w:r w:rsidRPr="008434B0">
        <w:rPr>
          <w:lang w:val="sv-SE"/>
        </w:rPr>
        <w:t>Bevaras: Hög visuell och arbetsmässig likhet med den gamla huvudbilden. Titel: ”</w:t>
      </w:r>
      <w:proofErr w:type="spellStart"/>
      <w:r w:rsidRPr="008434B0">
        <w:rPr>
          <w:lang w:val="sv-SE"/>
        </w:rPr>
        <w:t>Skåring</w:t>
      </w:r>
      <w:proofErr w:type="spellEnd"/>
      <w:r w:rsidRPr="008434B0">
        <w:rPr>
          <w:lang w:val="sv-SE"/>
        </w:rPr>
        <w:t xml:space="preserve"> av motoriske </w:t>
      </w:r>
      <w:proofErr w:type="spellStart"/>
      <w:r w:rsidRPr="008434B0">
        <w:rPr>
          <w:lang w:val="sv-SE"/>
        </w:rPr>
        <w:t>oppgaver</w:t>
      </w:r>
      <w:proofErr w:type="spellEnd"/>
      <w:r w:rsidRPr="008434B0">
        <w:rPr>
          <w:lang w:val="sv-SE"/>
        </w:rPr>
        <w:t xml:space="preserve"> i NUBU </w:t>
      </w:r>
      <w:proofErr w:type="gramStart"/>
      <w:r w:rsidRPr="008434B0">
        <w:rPr>
          <w:lang w:val="sv-SE"/>
        </w:rPr>
        <w:t>4-16</w:t>
      </w:r>
      <w:proofErr w:type="gramEnd"/>
      <w:r w:rsidRPr="008434B0">
        <w:rPr>
          <w:lang w:val="sv-SE"/>
        </w:rPr>
        <w:t>”. Ett fält ”</w:t>
      </w:r>
      <w:proofErr w:type="spellStart"/>
      <w:r w:rsidR="001A5F8A">
        <w:rPr>
          <w:lang w:val="sv-SE"/>
        </w:rPr>
        <w:t>Navn</w:t>
      </w:r>
      <w:proofErr w:type="spellEnd"/>
      <w:r w:rsidRPr="008434B0">
        <w:rPr>
          <w:lang w:val="sv-SE"/>
        </w:rPr>
        <w:t xml:space="preserve">”, </w:t>
      </w:r>
      <w:r w:rsidR="001A5F8A">
        <w:rPr>
          <w:lang w:val="sv-SE"/>
        </w:rPr>
        <w:t xml:space="preserve">fält för födelsedatum, testdatum och </w:t>
      </w:r>
      <w:r w:rsidR="001A5F8A" w:rsidRPr="008434B0">
        <w:rPr>
          <w:lang w:val="sv-SE"/>
        </w:rPr>
        <w:t>ålder</w:t>
      </w:r>
      <w:r w:rsidRPr="008434B0">
        <w:rPr>
          <w:lang w:val="sv-SE"/>
        </w:rPr>
        <w:t>, radioknappar ”Gutt” och ”</w:t>
      </w:r>
      <w:proofErr w:type="spellStart"/>
      <w:r w:rsidRPr="008434B0">
        <w:rPr>
          <w:lang w:val="sv-SE"/>
        </w:rPr>
        <w:t>Jente</w:t>
      </w:r>
      <w:proofErr w:type="spellEnd"/>
      <w:r w:rsidRPr="008434B0">
        <w:rPr>
          <w:lang w:val="sv-SE"/>
        </w:rPr>
        <w:t xml:space="preserve">”, </w:t>
      </w:r>
      <w:r w:rsidR="001A5F8A">
        <w:rPr>
          <w:lang w:val="sv-SE"/>
        </w:rPr>
        <w:t>samt</w:t>
      </w:r>
      <w:r w:rsidRPr="008434B0">
        <w:rPr>
          <w:lang w:val="sv-SE"/>
        </w:rPr>
        <w:t xml:space="preserve"> 50 uppgiftsfält.</w:t>
      </w:r>
    </w:p>
    <w:p w14:paraId="5FF8EB5D" w14:textId="28685154" w:rsidR="005D1A84" w:rsidRPr="008434B0" w:rsidRDefault="00F94C85">
      <w:pPr>
        <w:pStyle w:val="ListBullet"/>
        <w:rPr>
          <w:rFonts w:hint="eastAsia"/>
          <w:lang w:val="sv-SE"/>
        </w:rPr>
      </w:pPr>
      <w:proofErr w:type="spellStart"/>
      <w:r w:rsidRPr="00013519">
        <w:rPr>
          <w:rFonts w:hint="eastAsia"/>
          <w:highlight w:val="yellow"/>
          <w:lang w:val="sv-SE"/>
        </w:rPr>
        <w:t>Navn</w:t>
      </w:r>
      <w:proofErr w:type="spellEnd"/>
      <w:r w:rsidR="00B301A1" w:rsidRPr="008434B0">
        <w:rPr>
          <w:lang w:val="sv-SE"/>
        </w:rPr>
        <w:t xml:space="preserve">: enradig text av valfri längd i ursprungsprogrammet; variabelnamn </w:t>
      </w:r>
      <w:proofErr w:type="spellStart"/>
      <w:r w:rsidR="00B301A1" w:rsidRPr="008434B0">
        <w:rPr>
          <w:lang w:val="sv-SE"/>
        </w:rPr>
        <w:t>navn_value</w:t>
      </w:r>
      <w:proofErr w:type="spellEnd"/>
      <w:r w:rsidR="00B301A1" w:rsidRPr="008434B0">
        <w:rPr>
          <w:lang w:val="sv-SE"/>
        </w:rPr>
        <w:t>.</w:t>
      </w:r>
    </w:p>
    <w:p w14:paraId="6B6A2C12" w14:textId="77777777" w:rsidR="005D1A84" w:rsidRDefault="00B301A1">
      <w:pPr>
        <w:pStyle w:val="ListBullet"/>
        <w:rPr>
          <w:rFonts w:hint="eastAsia"/>
          <w:lang w:val="sv-SE"/>
        </w:rPr>
      </w:pPr>
      <w:r w:rsidRPr="008434B0">
        <w:rPr>
          <w:lang w:val="sv-SE"/>
        </w:rPr>
        <w:t>Kön: högst ett av Gutt/</w:t>
      </w:r>
      <w:proofErr w:type="spellStart"/>
      <w:r w:rsidRPr="008434B0">
        <w:rPr>
          <w:lang w:val="sv-SE"/>
        </w:rPr>
        <w:t>Jente</w:t>
      </w:r>
      <w:proofErr w:type="spellEnd"/>
      <w:r w:rsidRPr="008434B0">
        <w:rPr>
          <w:lang w:val="sv-SE"/>
        </w:rPr>
        <w:t xml:space="preserve"> valt, och inget valt vid ny registrering.</w:t>
      </w:r>
    </w:p>
    <w:p w14:paraId="3EE55193" w14:textId="13694EAF" w:rsidR="00F94C85" w:rsidRPr="00013519" w:rsidRDefault="00F94C85">
      <w:pPr>
        <w:pStyle w:val="ListBullet"/>
        <w:rPr>
          <w:rFonts w:hint="eastAsia"/>
          <w:highlight w:val="yellow"/>
          <w:lang w:val="sv-SE"/>
        </w:rPr>
      </w:pPr>
      <w:r w:rsidRPr="00013519">
        <w:rPr>
          <w:rFonts w:hint="eastAsia"/>
          <w:highlight w:val="yellow"/>
          <w:lang w:val="sv-SE"/>
        </w:rPr>
        <w:t>F</w:t>
      </w:r>
      <w:r w:rsidRPr="00013519">
        <w:rPr>
          <w:rFonts w:hint="cs"/>
          <w:highlight w:val="yellow"/>
          <w:lang w:val="sv-SE"/>
        </w:rPr>
        <w:t>ö</w:t>
      </w:r>
      <w:r w:rsidRPr="00013519">
        <w:rPr>
          <w:rFonts w:hint="eastAsia"/>
          <w:highlight w:val="yellow"/>
          <w:lang w:val="sv-SE"/>
        </w:rPr>
        <w:t>delsedatum: DD.MM.</w:t>
      </w:r>
      <w:r w:rsidRPr="00013519">
        <w:rPr>
          <w:rFonts w:hint="cs"/>
          <w:highlight w:val="yellow"/>
          <w:lang w:val="sv-SE"/>
        </w:rPr>
        <w:t>ÅÅÅÅ</w:t>
      </w:r>
      <w:r w:rsidRPr="00013519">
        <w:rPr>
          <w:rFonts w:hint="eastAsia"/>
          <w:highlight w:val="yellow"/>
          <w:lang w:val="sv-SE"/>
        </w:rPr>
        <w:t>, valfritt, datakontroll, kan vara blankt</w:t>
      </w:r>
    </w:p>
    <w:p w14:paraId="18D1F54E" w14:textId="2F78700B" w:rsidR="00F94C85" w:rsidRPr="00013519" w:rsidRDefault="00F94C85">
      <w:pPr>
        <w:pStyle w:val="ListBullet"/>
        <w:rPr>
          <w:rFonts w:hint="eastAsia"/>
          <w:highlight w:val="yellow"/>
          <w:lang w:val="sv-SE"/>
        </w:rPr>
      </w:pPr>
      <w:r w:rsidRPr="00013519">
        <w:rPr>
          <w:rFonts w:hint="eastAsia"/>
          <w:highlight w:val="yellow"/>
          <w:lang w:val="sv-SE"/>
        </w:rPr>
        <w:t>Testdatum: DD.MM.</w:t>
      </w:r>
      <w:r w:rsidRPr="00013519">
        <w:rPr>
          <w:rFonts w:hint="cs"/>
          <w:highlight w:val="yellow"/>
          <w:lang w:val="sv-SE"/>
        </w:rPr>
        <w:t>ÅÅÅÅ</w:t>
      </w:r>
      <w:r w:rsidRPr="00013519">
        <w:rPr>
          <w:rFonts w:hint="eastAsia"/>
          <w:highlight w:val="yellow"/>
          <w:lang w:val="sv-SE"/>
        </w:rPr>
        <w:t>, default dagens datum vid nytt barn/</w:t>
      </w:r>
      <w:r w:rsidRPr="00013519">
        <w:rPr>
          <w:rFonts w:hint="cs"/>
          <w:highlight w:val="yellow"/>
          <w:lang w:val="sv-SE"/>
        </w:rPr>
        <w:t>ö</w:t>
      </w:r>
      <w:r w:rsidRPr="00013519">
        <w:rPr>
          <w:rFonts w:hint="eastAsia"/>
          <w:highlight w:val="yellow"/>
          <w:lang w:val="sv-SE"/>
        </w:rPr>
        <w:t>ppnat program, datakontroll, kan vara blankt</w:t>
      </w:r>
    </w:p>
    <w:p w14:paraId="63298DD9" w14:textId="24BA9EFD" w:rsidR="005D1A84" w:rsidRDefault="00B301A1">
      <w:pPr>
        <w:pStyle w:val="ListBullet"/>
        <w:rPr>
          <w:rFonts w:hint="eastAsia"/>
          <w:highlight w:val="yellow"/>
          <w:lang w:val="sv-SE"/>
        </w:rPr>
      </w:pPr>
      <w:r w:rsidRPr="00013519">
        <w:rPr>
          <w:rFonts w:hint="cs"/>
          <w:highlight w:val="yellow"/>
          <w:lang w:val="sv-SE"/>
        </w:rPr>
        <w:t>Å</w:t>
      </w:r>
      <w:r w:rsidRPr="00013519">
        <w:rPr>
          <w:rFonts w:hint="eastAsia"/>
          <w:highlight w:val="yellow"/>
          <w:lang w:val="sv-SE"/>
        </w:rPr>
        <w:t xml:space="preserve">lder: format </w:t>
      </w:r>
      <w:r w:rsidRPr="00013519">
        <w:rPr>
          <w:rFonts w:hint="cs"/>
          <w:highlight w:val="yellow"/>
          <w:lang w:val="sv-SE"/>
        </w:rPr>
        <w:t>Å</w:t>
      </w:r>
      <w:r w:rsidRPr="00013519">
        <w:rPr>
          <w:rFonts w:hint="eastAsia"/>
          <w:highlight w:val="yellow"/>
          <w:lang w:val="sv-SE"/>
        </w:rPr>
        <w:t xml:space="preserve">:M, fyllda </w:t>
      </w:r>
      <w:r w:rsidRPr="00013519">
        <w:rPr>
          <w:rFonts w:hint="cs"/>
          <w:highlight w:val="yellow"/>
          <w:lang w:val="sv-SE"/>
        </w:rPr>
        <w:t>å</w:t>
      </w:r>
      <w:r w:rsidRPr="00013519">
        <w:rPr>
          <w:rFonts w:hint="eastAsia"/>
          <w:highlight w:val="yellow"/>
          <w:lang w:val="sv-SE"/>
        </w:rPr>
        <w:t>r och m</w:t>
      </w:r>
      <w:r w:rsidRPr="00013519">
        <w:rPr>
          <w:rFonts w:hint="cs"/>
          <w:highlight w:val="yellow"/>
          <w:lang w:val="sv-SE"/>
        </w:rPr>
        <w:t>å</w:t>
      </w:r>
      <w:r w:rsidRPr="00013519">
        <w:rPr>
          <w:rFonts w:hint="eastAsia"/>
          <w:highlight w:val="yellow"/>
          <w:lang w:val="sv-SE"/>
        </w:rPr>
        <w:t xml:space="preserve">nader, </w:t>
      </w:r>
      <w:proofErr w:type="gramStart"/>
      <w:r w:rsidRPr="00013519">
        <w:rPr>
          <w:rFonts w:hint="eastAsia"/>
          <w:highlight w:val="yellow"/>
          <w:lang w:val="sv-SE"/>
        </w:rPr>
        <w:t>t.ex.</w:t>
      </w:r>
      <w:proofErr w:type="gramEnd"/>
      <w:r w:rsidRPr="00013519">
        <w:rPr>
          <w:rFonts w:hint="eastAsia"/>
          <w:highlight w:val="yellow"/>
          <w:lang w:val="sv-SE"/>
        </w:rPr>
        <w:t xml:space="preserve"> 10:2. </w:t>
      </w:r>
      <w:r w:rsidR="008434B0" w:rsidRPr="00F94C85">
        <w:rPr>
          <w:highlight w:val="yellow"/>
          <w:lang w:val="sv-SE"/>
        </w:rPr>
        <w:t xml:space="preserve">Förbättras: </w:t>
      </w:r>
      <w:r w:rsidR="00F94C85" w:rsidRPr="00F94C85">
        <w:rPr>
          <w:highlight w:val="yellow"/>
          <w:lang w:val="sv-SE"/>
        </w:rPr>
        <w:t>Utökad funktionalitet, som motsvarar en tidigare existerande programversion, är beskriven i ett Word-dokument, önskas</w:t>
      </w:r>
      <w:r w:rsidR="00BB0FA7" w:rsidRPr="00F94C85">
        <w:rPr>
          <w:highlight w:val="yellow"/>
          <w:lang w:val="sv-SE"/>
        </w:rPr>
        <w:t>.</w:t>
      </w:r>
      <w:r w:rsidR="00BB0FA7" w:rsidRPr="00013519">
        <w:rPr>
          <w:rFonts w:hint="eastAsia"/>
          <w:highlight w:val="yellow"/>
          <w:lang w:val="sv-SE"/>
        </w:rPr>
        <w:t xml:space="preserve"> </w:t>
      </w:r>
      <w:r w:rsidR="00F94C85" w:rsidRPr="00013519">
        <w:rPr>
          <w:rFonts w:hint="cs"/>
          <w:highlight w:val="yellow"/>
          <w:lang w:val="sv-SE"/>
        </w:rPr>
        <w:t>Å</w:t>
      </w:r>
      <w:r w:rsidR="00F94C85" w:rsidRPr="00013519">
        <w:rPr>
          <w:rFonts w:hint="eastAsia"/>
          <w:highlight w:val="yellow"/>
          <w:lang w:val="sv-SE"/>
        </w:rPr>
        <w:t>ldern r</w:t>
      </w:r>
      <w:r w:rsidR="00F94C85" w:rsidRPr="00013519">
        <w:rPr>
          <w:rFonts w:hint="cs"/>
          <w:highlight w:val="yellow"/>
          <w:lang w:val="sv-SE"/>
        </w:rPr>
        <w:t>ä</w:t>
      </w:r>
      <w:r w:rsidR="00F94C85" w:rsidRPr="00013519">
        <w:rPr>
          <w:rFonts w:hint="eastAsia"/>
          <w:highlight w:val="yellow"/>
          <w:lang w:val="sv-SE"/>
        </w:rPr>
        <w:t>knas ut utifr</w:t>
      </w:r>
      <w:r w:rsidR="00F94C85" w:rsidRPr="00013519">
        <w:rPr>
          <w:rFonts w:hint="cs"/>
          <w:highlight w:val="yellow"/>
          <w:lang w:val="sv-SE"/>
        </w:rPr>
        <w:t>å</w:t>
      </w:r>
      <w:r w:rsidR="00F94C85" w:rsidRPr="00013519">
        <w:rPr>
          <w:rFonts w:hint="eastAsia"/>
          <w:highlight w:val="yellow"/>
          <w:lang w:val="sv-SE"/>
        </w:rPr>
        <w:t>n testdatum och f</w:t>
      </w:r>
      <w:r w:rsidR="00F94C85" w:rsidRPr="00013519">
        <w:rPr>
          <w:rFonts w:hint="cs"/>
          <w:highlight w:val="yellow"/>
          <w:lang w:val="sv-SE"/>
        </w:rPr>
        <w:t>ö</w:t>
      </w:r>
      <w:r w:rsidR="00F94C85" w:rsidRPr="00013519">
        <w:rPr>
          <w:rFonts w:hint="eastAsia"/>
          <w:highlight w:val="yellow"/>
          <w:lang w:val="sv-SE"/>
        </w:rPr>
        <w:t>delsedatum om b</w:t>
      </w:r>
      <w:r w:rsidR="00F94C85" w:rsidRPr="00013519">
        <w:rPr>
          <w:rFonts w:hint="cs"/>
          <w:highlight w:val="yellow"/>
          <w:lang w:val="sv-SE"/>
        </w:rPr>
        <w:t>å</w:t>
      </w:r>
      <w:r w:rsidR="00F94C85" w:rsidRPr="00013519">
        <w:rPr>
          <w:rFonts w:hint="eastAsia"/>
          <w:highlight w:val="yellow"/>
          <w:lang w:val="sv-SE"/>
        </w:rPr>
        <w:t xml:space="preserve">da </w:t>
      </w:r>
      <w:r w:rsidR="00F94C85" w:rsidRPr="00013519">
        <w:rPr>
          <w:rFonts w:hint="cs"/>
          <w:highlight w:val="yellow"/>
          <w:lang w:val="sv-SE"/>
        </w:rPr>
        <w:t>ä</w:t>
      </w:r>
      <w:r w:rsidR="00F94C85" w:rsidRPr="00013519">
        <w:rPr>
          <w:rFonts w:hint="eastAsia"/>
          <w:highlight w:val="yellow"/>
          <w:lang w:val="sv-SE"/>
        </w:rPr>
        <w:t xml:space="preserve">r giltiga, annars kan </w:t>
      </w:r>
      <w:r w:rsidR="00F94C85" w:rsidRPr="00013519">
        <w:rPr>
          <w:rFonts w:hint="cs"/>
          <w:highlight w:val="yellow"/>
          <w:lang w:val="sv-SE"/>
        </w:rPr>
        <w:t>å</w:t>
      </w:r>
      <w:r w:rsidR="00F94C85" w:rsidRPr="00013519">
        <w:rPr>
          <w:rFonts w:hint="eastAsia"/>
          <w:highlight w:val="yellow"/>
          <w:lang w:val="sv-SE"/>
        </w:rPr>
        <w:t>ldern anges manuellt av anv</w:t>
      </w:r>
      <w:r w:rsidR="00F94C85" w:rsidRPr="00013519">
        <w:rPr>
          <w:rFonts w:hint="cs"/>
          <w:highlight w:val="yellow"/>
          <w:lang w:val="sv-SE"/>
        </w:rPr>
        <w:t>ä</w:t>
      </w:r>
      <w:r w:rsidR="00F94C85" w:rsidRPr="00013519">
        <w:rPr>
          <w:rFonts w:hint="eastAsia"/>
          <w:highlight w:val="yellow"/>
          <w:lang w:val="sv-SE"/>
        </w:rPr>
        <w:t xml:space="preserve">ndaren. Kan vara blankt. </w:t>
      </w:r>
      <w:proofErr w:type="spellStart"/>
      <w:r w:rsidR="00F94C85" w:rsidRPr="00013519">
        <w:rPr>
          <w:rFonts w:hint="eastAsia"/>
          <w:highlight w:val="yellow"/>
          <w:lang w:val="sv-SE"/>
        </w:rPr>
        <w:t>Datkontroll</w:t>
      </w:r>
      <w:proofErr w:type="spellEnd"/>
      <w:r w:rsidR="00F94C85" w:rsidRPr="00013519">
        <w:rPr>
          <w:rFonts w:hint="eastAsia"/>
          <w:highlight w:val="yellow"/>
          <w:lang w:val="sv-SE"/>
        </w:rPr>
        <w:t>.</w:t>
      </w:r>
    </w:p>
    <w:p w14:paraId="45A39969" w14:textId="5D24A4E0" w:rsidR="00F94C85" w:rsidRPr="00013519" w:rsidRDefault="00F94C85">
      <w:pPr>
        <w:pStyle w:val="ListBullet"/>
        <w:rPr>
          <w:rFonts w:hint="eastAsia"/>
          <w:highlight w:val="yellow"/>
          <w:lang w:val="sv-SE"/>
        </w:rPr>
      </w:pPr>
      <w:proofErr w:type="spellStart"/>
      <w:r>
        <w:rPr>
          <w:highlight w:val="yellow"/>
          <w:lang w:val="sv-SE"/>
        </w:rPr>
        <w:t>Merknad</w:t>
      </w:r>
      <w:proofErr w:type="spellEnd"/>
      <w:r>
        <w:rPr>
          <w:highlight w:val="yellow"/>
          <w:lang w:val="sv-SE"/>
        </w:rPr>
        <w:t>: E</w:t>
      </w:r>
      <w:r>
        <w:rPr>
          <w:rFonts w:hint="eastAsia"/>
          <w:highlight w:val="yellow"/>
          <w:lang w:val="sv-SE"/>
        </w:rPr>
        <w:t>t</w:t>
      </w:r>
      <w:r>
        <w:rPr>
          <w:highlight w:val="yellow"/>
          <w:lang w:val="sv-SE"/>
        </w:rPr>
        <w:t>t textfält för tilläggstext 1. Kan vara blankt. Enradig text.</w:t>
      </w:r>
    </w:p>
    <w:p w14:paraId="1769E87E" w14:textId="1E435B01" w:rsidR="00F94C85" w:rsidRPr="00CE448B" w:rsidRDefault="00F94C85" w:rsidP="00F94C85">
      <w:pPr>
        <w:pStyle w:val="ListBullet"/>
        <w:rPr>
          <w:rFonts w:hint="eastAsia"/>
          <w:highlight w:val="yellow"/>
          <w:lang w:val="sv-SE"/>
        </w:rPr>
      </w:pPr>
      <w:proofErr w:type="spellStart"/>
      <w:r>
        <w:rPr>
          <w:highlight w:val="yellow"/>
          <w:lang w:val="sv-SE"/>
        </w:rPr>
        <w:t>Merknad</w:t>
      </w:r>
      <w:proofErr w:type="spellEnd"/>
      <w:r>
        <w:rPr>
          <w:highlight w:val="yellow"/>
          <w:lang w:val="sv-SE"/>
        </w:rPr>
        <w:t xml:space="preserve"> 2: E</w:t>
      </w:r>
      <w:r>
        <w:rPr>
          <w:rFonts w:hint="eastAsia"/>
          <w:highlight w:val="yellow"/>
          <w:lang w:val="sv-SE"/>
        </w:rPr>
        <w:t>t</w:t>
      </w:r>
      <w:r>
        <w:rPr>
          <w:highlight w:val="yellow"/>
          <w:lang w:val="sv-SE"/>
        </w:rPr>
        <w:t>t textfält för tilläggstext 2. Kan vara blankt. Enradig text.</w:t>
      </w:r>
    </w:p>
    <w:p w14:paraId="4C339978" w14:textId="77777777" w:rsidR="005D1A84" w:rsidRPr="008434B0" w:rsidRDefault="00B301A1">
      <w:pPr>
        <w:pStyle w:val="ListBullet"/>
        <w:rPr>
          <w:rFonts w:hint="eastAsia"/>
          <w:lang w:val="sv-SE"/>
        </w:rPr>
      </w:pPr>
      <w:r w:rsidRPr="008434B0">
        <w:rPr>
          <w:lang w:val="sv-SE"/>
        </w:rPr>
        <w:t xml:space="preserve">Uppgifter: A1–A10, B1–B10, C1–C10, D1–D10, E1–E10. </w:t>
      </w:r>
      <w:proofErr w:type="spellStart"/>
      <w:r w:rsidRPr="008434B0">
        <w:rPr>
          <w:lang w:val="sv-SE"/>
        </w:rPr>
        <w:t>Tabbordning</w:t>
      </w:r>
      <w:proofErr w:type="spellEnd"/>
      <w:r w:rsidRPr="008434B0">
        <w:rPr>
          <w:lang w:val="sv-SE"/>
        </w:rPr>
        <w:t xml:space="preserve"> i denna följd.</w:t>
      </w:r>
    </w:p>
    <w:p w14:paraId="7293700D" w14:textId="77777777" w:rsidR="005D1A84" w:rsidRPr="008434B0" w:rsidRDefault="00B301A1">
      <w:pPr>
        <w:pStyle w:val="ListBullet"/>
        <w:rPr>
          <w:rFonts w:hint="eastAsia"/>
          <w:lang w:val="sv-SE"/>
        </w:rPr>
      </w:pPr>
      <w:r w:rsidRPr="008434B0">
        <w:rPr>
          <w:lang w:val="sv-SE"/>
        </w:rPr>
        <w:t>0, 1 och 2 betyder utförd uppgift med angiven poäng; tomt eller annat tecken betyder ej utförd/ej poängsatt.</w:t>
      </w:r>
    </w:p>
    <w:p w14:paraId="1D3E8C4D" w14:textId="77777777" w:rsidR="005D1A84" w:rsidRPr="008434B0" w:rsidRDefault="00B301A1">
      <w:pPr>
        <w:pStyle w:val="ListBullet"/>
        <w:rPr>
          <w:rFonts w:hint="eastAsia"/>
          <w:lang w:val="sv-SE"/>
        </w:rPr>
      </w:pPr>
      <w:r w:rsidRPr="008434B0">
        <w:rPr>
          <w:lang w:val="sv-SE"/>
        </w:rPr>
        <w:t>Tøm formular återställer formuläret till tomma personuppgifter och uppgiftsfält, inget könsval och dagens lokala testdatum. Referenskopia, association till senast öppnade fil och nedladdningshistorik behålls. Vid ändrat innehåll visas en programdialog Tøm formular med Tømme alle feltene? Ulagrede endringer går tapt. och OK / Avbryt. Esc och stängning motsvarar Avbryt. Vid oförändrat innehåll sker återställning direkt, som tidigare. Ingen extra fråga om nedladdning visas. Vis resultat öppnar samma resultatvy som motsvarande kommando i Arkiv-menyn.</w:t>
      </w:r>
      <w:proofErr w:type="spellStart"/>
      <w:proofErr w:type="spellEnd"/>
      <w:proofErr w:type="spellStart"/>
      <w:proofErr w:type="spellEnd"/>
      <w:proofErr w:type="spellStart"/>
      <w:proofErr w:type="spellEnd"/>
    </w:p>
    <w:p w14:paraId="039916E8" w14:textId="77777777" w:rsidR="005D1A84" w:rsidRPr="008434B0" w:rsidRDefault="00B301A1">
      <w:pPr>
        <w:pStyle w:val="Heading2"/>
        <w:rPr>
          <w:lang w:val="sv-SE"/>
        </w:rPr>
      </w:pPr>
      <w:r w:rsidRPr="008434B0">
        <w:rPr>
          <w:lang w:val="sv-SE"/>
        </w:rPr>
        <w:lastRenderedPageBreak/>
        <w:t>Lagring av uppgiftsfält – fastställt</w:t>
      </w:r>
    </w:p>
    <w:p w14:paraId="231066D9" w14:textId="77777777" w:rsidR="005D1A84" w:rsidRPr="008434B0" w:rsidRDefault="00B301A1">
      <w:pPr>
        <w:rPr>
          <w:rFonts w:hint="eastAsia"/>
          <w:lang w:val="sv-SE"/>
        </w:rPr>
      </w:pPr>
      <w:r w:rsidRPr="008434B0">
        <w:rPr>
          <w:lang w:val="sv-SE"/>
        </w:rPr>
        <w:t xml:space="preserve">Varje uppgift motsvarar exakt en position i den 50 tecken långa datasträngen. Tomma fält </w:t>
      </w:r>
      <w:proofErr w:type="spellStart"/>
      <w:r w:rsidRPr="008434B0">
        <w:rPr>
          <w:lang w:val="sv-SE"/>
        </w:rPr>
        <w:t>serialiseras</w:t>
      </w:r>
      <w:proofErr w:type="spellEnd"/>
      <w:r w:rsidRPr="008434B0">
        <w:rPr>
          <w:lang w:val="sv-SE"/>
        </w:rPr>
        <w:t xml:space="preserve"> som ”*”. Vid inläsning visas ”*” som tomt fält. Andra enskilda tecken bevaras för visning och vid sparande, även om de inte är giltiga poäng; en användarinmatad ”*” kan alltså inte särskiljas från tomt och bevaras inte som synligt tecken. Endast 0, 1, 2 deltar i beräkningarna. Hur äldre kod hanterar vissa specialtecken verifieras senare.</w:t>
      </w:r>
    </w:p>
    <w:p w14:paraId="47465EE2" w14:textId="77777777" w:rsidR="005D1A84" w:rsidRPr="008434B0" w:rsidRDefault="00B301A1">
      <w:pPr>
        <w:pStyle w:val="Heading1"/>
        <w:rPr>
          <w:lang w:val="nb-NO"/>
        </w:rPr>
      </w:pPr>
      <w:r w:rsidRPr="008434B0">
        <w:rPr>
          <w:lang w:val="nb-NO"/>
        </w:rPr>
        <w:t xml:space="preserve">3. Menyer </w:t>
      </w:r>
      <w:proofErr w:type="spellStart"/>
      <w:r w:rsidRPr="008434B0">
        <w:rPr>
          <w:lang w:val="nb-NO"/>
        </w:rPr>
        <w:t>och</w:t>
      </w:r>
      <w:proofErr w:type="spellEnd"/>
      <w:r w:rsidRPr="008434B0">
        <w:rPr>
          <w:lang w:val="nb-NO"/>
        </w:rPr>
        <w:t xml:space="preserve"> </w:t>
      </w:r>
      <w:proofErr w:type="spellStart"/>
      <w:r w:rsidRPr="008434B0">
        <w:rPr>
          <w:lang w:val="nb-NO"/>
        </w:rPr>
        <w:t>arbetsflöden</w:t>
      </w:r>
      <w:proofErr w:type="spellEnd"/>
    </w:p>
    <w:p w14:paraId="71B2EBF3" w14:textId="77777777" w:rsidR="005D1A84" w:rsidRPr="008434B0" w:rsidRDefault="00B301A1">
      <w:pPr>
        <w:rPr>
          <w:rFonts w:hint="eastAsia"/>
          <w:lang w:val="sv-SE"/>
        </w:rPr>
      </w:pPr>
      <w:r w:rsidRPr="008434B0">
        <w:rPr>
          <w:lang w:val="nb-NO"/>
        </w:rPr>
        <w:t>Förbättras: Huvudbildens övre del har en klassisk nedfällbar meny Arkiv som passar programmets befintliga grafiska stil. De tidigare övre knapparna Ny, Åpne… och Last ned… tas bort. Menyn har tre avdelningar i följande ordning, med horisontella skiljelinjer mellan avdelningarna: Registrering med Ny, Åpne…, Last ned…; Resultat med Vis resultat; Dataexport med Eksporter data…. De fyra första kommandona är aktiva när inget filflöde pågår. Eksporter data… är synligt, grått och inaktiverat till etapp 8. Ny, Åpne… och Last ned… återanvänder de befintliga funktionerna från etapp 4 och 5.</w:t>
      </w:r>
      <w:proofErr w:type="spellStart"/>
      <w:proofErr w:type="spellEnd"/>
      <w:proofErr w:type="spellStart"/>
      <w:proofErr w:type="spellEnd"/>
      <w:proofErr w:type="spellStart"/>
      <w:proofErr w:type="spellEnd"/>
    </w:p>
    <w:p w14:paraId="7812C009" w14:textId="77777777" w:rsidR="005D1A84" w:rsidRPr="008434B0" w:rsidRDefault="00B301A1">
      <w:pPr>
        <w:pStyle w:val="ListBullet"/>
        <w:rPr>
          <w:rFonts w:hint="eastAsia"/>
          <w:lang w:val="sv-SE"/>
        </w:rPr>
      </w:pPr>
      <w:r w:rsidRPr="008434B0">
        <w:rPr>
          <w:lang w:val="sv-SE"/>
        </w:rPr>
        <w:t>Åpne: välj valfri filändelse, läs filens byteinnehåll lokalt och kontrollera _100-struktur och tecken före ersättning av aktuell registrering. Okänd identifierare med läsbar struktur ger Ukjent filformat. Vil du fortsette? med Fortsett och Avbryt, utan identifierarrad. Fel ger Kunne ikke åpne filen. Fel och avbrott får inte ändra registrering, referenskopia, filassociation eller nedladdningshistorik. Samma fil ska kunna öppnas igen.</w:t>
      </w:r>
    </w:p>
    <w:p w14:paraId="025E15BB" w14:textId="77777777" w:rsidR="005D1A84" w:rsidRPr="008434B0" w:rsidRDefault="00B301A1">
      <w:pPr>
        <w:pStyle w:val="ListBullet"/>
        <w:rPr>
          <w:rFonts w:hint="eastAsia"/>
          <w:lang w:val="sv-SE"/>
        </w:rPr>
      </w:pPr>
      <w:r w:rsidRPr="008434B0">
        <w:rPr>
          <w:lang w:val="sv-SE"/>
        </w:rPr>
        <w:t>Ny: ny registrering med tomma person- och uppgiftsfält, inget könsval, dagens lokala testdatum och ny referenskopia; association och nedladdningshistorik återställs. Fråga om osparade ändringar endast vid innehållsskillnad, enligt nedanstående gemensamma flöde.</w:t>
      </w:r>
    </w:p>
    <w:p w14:paraId="025E15BB" w14:textId="77777777" w:rsidR="005D1A84" w:rsidRPr="008434B0" w:rsidRDefault="00B301A1">
      <w:pPr>
        <w:pStyle w:val="ListBullet"/>
        <w:rPr>
          <w:rFonts w:hint="eastAsia"/>
          <w:lang w:val="sv-SE"/>
        </w:rPr>
      </w:pPr>
      <w:r>
        <w:t>Last ned…: föreslå senast öppnade filens namn inklusive ändelse. Utan öppnad fil föreslås Motorisk test DD.MM.ÅÅ.~Z4 från lokalt datum när flödet startas, även vid upprepade nedladdningar. Användaren får ändra hela namnet och ta bort ändelsen utan automatisk återställning. Dialog: Last ned registrering; Filnavn:; Last ned; Avbryt. Befintlig filnamnsvalidering behålls.</w:t>
      </w:r>
    </w:p>
    <w:p w14:paraId="025E15BB" w14:textId="77777777" w:rsidR="005D1A84" w:rsidRPr="008434B0" w:rsidRDefault="00B301A1">
      <w:pPr>
        <w:pStyle w:val="ListBullet"/>
        <w:rPr>
          <w:rFonts w:hint="eastAsia"/>
          <w:lang w:val="sv-SE"/>
        </w:rPr>
      </w:pPr>
      <w:r>
        <w:t>Filassociation avser enbart senast öppnade fil. Nedladdning ändrar inte associationen och skapar ingen association för en ny registrering. Referenskopian uppdateras med exakt serialiserad ögonblicksbild först efter initiering utan upptäckt fel. Separat nedladdningshistorik sätts då och bevaras vid redigering och Tøm formular men återställs vid lyckad öppning eller Ny.</w:t>
      </w:r>
    </w:p>
    <w:p w14:paraId="025E15BB" w14:textId="77777777" w:rsidR="005D1A84" w:rsidRPr="008434B0" w:rsidRDefault="00B301A1">
      <w:pPr>
        <w:pStyle w:val="ListBullet"/>
        <w:rPr>
          <w:rFonts w:hint="eastAsia"/>
          <w:lang w:val="sv-SE"/>
        </w:rPr>
      </w:pPr>
      <w:r>
        <w:t>Fönsterlisten börjar med Skåring av motoriske oppgaver i NUBU 4-16 och visar (Ikke lagret) för ny registrering utan öppning/nedladdning, ({filnamn}) efter öppning eller (Endringer lastet ned) efter nedladdningsinitiering utan upptäckt fel. Den sistnämnda texten står kvar under redigering.</w:t>
      </w:r>
    </w:p>
    <w:p w14:paraId="025E15BB" w14:textId="77777777" w:rsidR="005D1A84" w:rsidRPr="008434B0" w:rsidRDefault="00B301A1">
      <w:pPr>
        <w:pStyle w:val="ListBullet"/>
        <w:rPr>
          <w:rFonts w:hint="eastAsia"/>
          <w:lang w:val="sv-SE"/>
        </w:rPr>
      </w:pPr>
      <w:r>
        <w:t>Bevaras: innehållsbaserad status Ingen ulagrede endringer, Ulagrede endringer eller Endringer lagret enligt Filhantering v05. Status och referenskopia är åtskilda från filassociation och fönsterlist. Återställd redigering återställer rätt status; sessionsinställningar räknas inte som innehåll.</w:t>
      </w:r>
    </w:p>
    <w:p w14:paraId="025E15BB" w14:textId="77777777" w:rsidR="005D1A84" w:rsidRPr="008434B0" w:rsidRDefault="00B301A1">
      <w:pPr>
        <w:pStyle w:val="ListBullet"/>
        <w:rPr>
          <w:rFonts w:hint="eastAsia"/>
          <w:lang w:val="sv-SE"/>
        </w:rPr>
      </w:pPr>
      <w:r>
        <w:t>Nedlastingen er startet. Kontroller at filen blir lagret. visas icke-modalt med Lukk melding i huvudfönstrets gemensamma meddelandeområde tills användaren stänger det eller ett nytt aktuellt meddelande ersätter det. Ingen tidsgräns eller borttagning vid vanlig redigering; meddelanden staplas inte.</w:t>
      </w:r>
    </w:p>
    <w:p w14:paraId="025E15BB" w14:textId="77777777" w:rsidR="005D1A84" w:rsidRPr="008434B0" w:rsidRDefault="00B301A1">
      <w:pPr>
        <w:pStyle w:val="ListBullet"/>
        <w:rPr>
          <w:rFonts w:hint="eastAsia"/>
          <w:lang w:val="sv-SE"/>
        </w:rPr>
      </w:pPr>
      <w:r>
        <w:t>Vid Åpne eller Ny utan innehållsskillnad fortsätter kommandot direkt. Vid Ulagrede endringer visas en programdialog med rubriken Det er ulagrede endringer., frågan Vil du laste ned endringene før du fortsetter? och Last ned / Fortsett uten nedlasting / Avbryt. Last ned återanvänder den befintliga förkontrollen, valideringen, filnamnsdialogen, serialiseringen och nedladdningen. Ursprungligt kommando fortsätter endast efter initiering utan upptäckt fel. Fortsett uten nedlasting fortsätter direkt utan nedladdning. Avbryt, Esc och stängning behåller aktuell registrering och metadata. Avbruten filnamnsdialog, avbruten validering eller initieringsfel avbryter hela fortsättningen.</w:t>
      </w:r>
    </w:p>
    <w:p w14:paraId="025E15BB" w14:textId="77777777" w:rsidR="005D1A84" w:rsidRPr="008434B0" w:rsidRDefault="00B301A1">
      <w:pPr>
        <w:pStyle w:val="ListBullet"/>
        <w:rPr>
          <w:rFonts w:hint="eastAsia"/>
          <w:lang w:val="sv-SE"/>
        </w:rPr>
      </w:pPr>
      <w:r>
        <w:t>Efter Last ned inför Åpne försöker programmet öppna filväljaren direkt; Velg fil får krävas om webbläsaren behöver en ny aktivering. Om filvalet avbryts, läsningen misslyckas eller formatvarningen avbryts behålls aktuell registrering. En redan initierad nedladdnings effekt på referenskopia, historik och status återställs inte. Efter Fortsett uten nedlasting får en misslyckad öppning inte heller radera de osparade uppgifterna. Ny ersätter däremot registreringen efter det valda fortsättningsbeslutet.</w:t>
      </w:r>
    </w:p>
    <w:p w14:paraId="025E15BB" w14:textId="77777777" w:rsidR="005D1A84" w:rsidRPr="008434B0" w:rsidRDefault="00B301A1">
      <w:pPr>
        <w:pStyle w:val="ListBullet"/>
        <w:rPr>
          <w:rFonts w:hint="eastAsia"/>
          <w:lang w:val="sv-SE"/>
        </w:rPr>
      </w:pPr>
      <w:r>
        <w:t>Den permanenta hjälptexten längst ned får finnas under utveckling och testning men ska tas bort inför slutversionen.</w:t>
      </w:r>
    </w:p>
    <w:p w14:paraId="025E15BB" w14:textId="77777777" w:rsidR="005D1A84" w:rsidRPr="008434B0" w:rsidRDefault="00B301A1">
      <w:pPr>
        <w:pStyle w:val="ListBullet"/>
        <w:rPr>
          <w:rFonts w:hint="eastAsia"/>
          <w:lang w:val="sv-SE"/>
        </w:rPr>
      </w:pPr>
      <w:r>
        <w:t>Beforeunload: enbart webbläsarens standardvarning begärs vid osparade ändringar när fliken/webbläsaren stängs, sidan laddas om eller användaren navigerar bort. Ingen egen programdialog används och ingen varning begärs vid oförändrat innehåll. Webbläsaren styr text, utseende och eventuella begränsningar.</w:t>
      </w:r>
    </w:p>
    <w:p w14:paraId="6E744F2B" w14:textId="77777777" w:rsidR="005D1A84" w:rsidRDefault="00B301A1">
      <w:pPr>
        <w:pStyle w:val="ListBullet"/>
        <w:rPr>
          <w:rFonts w:hint="eastAsia"/>
        </w:rPr>
      </w:pPr>
      <w:proofErr w:type="spellStart"/>
      <w:r>
        <w:t>Förbättras: Vis resultat finns både i Arkiv-menyn och som knapp under formuläret. Båda öppnar samma resultatvy internt i samma webbläsarflik utan omladdning. Inget separat fönster, ingen ny flik och inget popup-fönster öppnas. Etapp 6 utför ingen resultatberäkning och kräver inga poängsatta uppgifter för att visa platshållaren; den verkliga resultatpresentationen och dess villkor hör till etapp 7. Forhåndsvisning införs inte som separat kommando.</w:t>
      </w:r>
      <w:proofErr w:type="spellEnd"/>
      <w:r/>
      <w:proofErr w:type="spellStart"/>
      <w:r/>
      <w:proofErr w:type="spellEnd"/>
      <w:r/>
      <w:proofErr w:type="spellStart"/>
      <w:r/>
      <w:proofErr w:type="spellEnd"/>
      <w:r/>
      <w:proofErr w:type="spellStart"/>
      <w:r/>
      <w:proofErr w:type="spellEnd"/>
      <w:r/>
    </w:p>
    <w:p w14:paraId="7F0E1337" w14:textId="157789B8" w:rsidR="005D1A84" w:rsidRPr="008434B0" w:rsidRDefault="00B301A1">
      <w:pPr>
        <w:pStyle w:val="ListBullet"/>
        <w:rPr>
          <w:rFonts w:hint="eastAsia"/>
          <w:lang w:val="sv-SE"/>
        </w:rPr>
      </w:pPr>
      <w:r w:rsidRPr="008434B0">
        <w:rPr>
          <w:lang w:val="sv-SE"/>
        </w:rPr>
        <w:t>Verifieras: Eksporter data… ska i etapp 8 bearbeta flera sparade filer och skapa en tab-separerad resultatfil med en rad per barn. Webbimplementationen och kolumnspecifikationen återstår att utforma; även de tillagda fälten ska omfattas. Etapp 6 visar endast det inaktiverade menykommandot.</w:t>
      </w:r>
      <w:proofErr w:type="spellStart"/>
      <w:r w:rsidRPr="008434B0">
        <w:rPr>
          <w:lang w:val="sv-SE"/>
        </w:rPr>
      </w:r>
      <w:proofErr w:type="spellEnd"/>
      <w:r w:rsidRPr="008434B0">
        <w:rPr>
          <w:lang w:val="sv-SE"/>
        </w:rPr>
      </w:r>
      <w:r w:rsidR="00F94C85">
        <w:rPr>
          <w:lang w:val="sv-SE"/>
        </w:rPr>
      </w:r>
      <w:r w:rsidR="00F94C85" w:rsidRPr="00013519">
        <w:rPr>
          <w:rFonts w:hint="eastAsia"/>
          <w:highlight w:val="yellow"/>
          <w:lang w:val="sv-SE"/>
        </w:rPr>
      </w:r>
      <w:r w:rsidR="00F94C85" w:rsidRPr="00013519">
        <w:rPr>
          <w:rFonts w:hint="cs"/>
          <w:highlight w:val="yellow"/>
          <w:lang w:val="sv-SE"/>
        </w:rPr>
      </w:r>
      <w:r w:rsidR="00F94C85" w:rsidRPr="00013519">
        <w:rPr>
          <w:rFonts w:hint="eastAsia"/>
          <w:highlight w:val="yellow"/>
          <w:lang w:val="sv-SE"/>
        </w:rPr>
      </w:r>
      <w:r w:rsidR="00F94C85" w:rsidRPr="00013519">
        <w:rPr>
          <w:rFonts w:hint="cs"/>
          <w:highlight w:val="yellow"/>
          <w:lang w:val="sv-SE"/>
        </w:rPr>
      </w:r>
      <w:r w:rsidR="00F94C85" w:rsidRPr="00013519">
        <w:rPr>
          <w:rFonts w:hint="eastAsia"/>
          <w:highlight w:val="yellow"/>
          <w:lang w:val="sv-SE"/>
        </w:rPr>
      </w:r>
    </w:p>
    <w:p w14:paraId="5A0419CB" w14:textId="77777777" w:rsidR="005D1A84" w:rsidRPr="008434B0" w:rsidRDefault="00B301A1">
      <w:pPr>
        <w:pStyle w:val="ListBullet"/>
        <w:rPr>
          <w:rFonts w:hint="eastAsia"/>
          <w:lang w:val="sv-SE"/>
        </w:rPr>
      </w:pPr>
      <w:r w:rsidRPr="008434B0">
        <w:rPr>
          <w:lang w:val="sv-SE"/>
        </w:rPr>
        <w:t>Bevaras: Endast rapportens avsedda A4-innehåll ska skrivas ut eller PDF-utskrivas. Resultatvyns kontroller ska synas på skärmen men inte följa med vid utskrift. Resultatpresentation och kontroller ska därför vara strukturellt åtskilda redan i etapp 6; utskriftsfunktionen implementeras i etapp 7.</w:t>
      </w:r>
    </w:p>
    <w:p w14:paraId="6A5E617A" w14:textId="77777777" w:rsidR="005D1A84" w:rsidRPr="008434B0" w:rsidRDefault="00B301A1">
      <w:pPr>
        <w:pStyle w:val="ListBullet"/>
        <w:rPr>
          <w:rFonts w:hint="eastAsia"/>
          <w:lang w:val="sv-SE"/>
        </w:rPr>
      </w:pPr>
      <w:r w:rsidRPr="008434B0">
        <w:rPr>
          <w:lang w:val="sv-SE"/>
        </w:rPr>
        <w:t>Förbättras: Ingen Rediger-meny införs. Standardfunktioner för textredigering (ångra, klipp ut, kopiera, klistra in, markera allt) hanteras av webbläsaren och operativsystemet. Windows-kommandona Skriverinnstillinger…, Forhåndsvisning som separat kommando och Avslutt införs inte.</w:t>
      </w:r>
    </w:p>
    <w:p>
      <w:pPr/>
      <w:r>
        <w:t>Förbättras: Arkiv-menyn ska kunna användas med mus och tangentbord. Enter eller blanksteg öppnar menyn, piltangenter flyttar fokus mellan aktiva kommandon, Home och End når första respektive sista aktiva kommando och Enter aktiverar valet. Escape och klick utanför menyn stänger den. Tab stänger menyn och fortsätter normal fokusordning. Menyknappen har tillgängligt namn och anger öppet eller stängt tillstånd; grupper och skiljelinjer har tillgänglig struktur.</w:t>
      </w:r>
    </w:p>
    <w:p>
      <w:pPr/>
      <w:r>
        <w:t>Förbättras: De två nedre knapparna behåller namnen Tøm formular och Vis resultat. De ligger bredvid varandra med lämpligt mellanrum och högerjusteras som grupp mot uppgiftsramens högra kant, som motsvarar redigeringsfältens högra kant. Layouten ska använda gemensamma responsiva mått och får inte bygga på en hårdkodad förskjutning för en viss skärmbredd. Övriga proportioner, fältplaceringar och visuell utformning bevaras.</w:t>
      </w:r>
    </w:p>
    <w:p>
      <w:pPr/>
      <w:r>
        <w:t>Förbättras: Etapp 6 har en enkel tillfällig resultatvy med rubriken Resultat av motoriske oppgaver i NUBU 4-16, knappen ← Tilbake och texten Resultatvisning kommer i neste etappe. Inga påhittade eller preliminära resultat visas. ← Tilbake återför användaren till huvudbilden. Platshållaren ska kunna ersättas i etapp 7 utan att navigationen byggs om.</w:t>
      </w:r>
    </w:p>
    <w:p>
      <w:pPr/>
      <w:r>
        <w:t>Bevaras: Upprepade växlingar mellan huvudbild och resultatvy ska bevara samtliga formulärfält och 50 uppgiftstecken, datum- och ålderstillstånd, filassociation, referenskopia, innehållsbaserad ändringsstatus, nedladdningshistorik, relevanta meddelanden och övrigt filhanteringstillstånd. Själva vybytet får inte ändra registreringen eller dess status. Öppning, nedladdning, filnamn, dialoger, Tøm formular, filformat, kodning, valideringsregler och beräkningsalgoritmer ändras inte i etapp 6.</w:t>
      </w:r>
    </w:p>
    <w:p>
      <w:pPr/>
      <w:r>
        <w:t>Verifieras: Automatiska tester för etapp 6 ska omfatta menyordning och avdelningar, borttagna övre knappar, de återanvända filkommandona, inaktiverad export, mus och tangentbord, båda vägarna till samma resultatvy, återgång samt bevarat innehåll och filhanteringstillstånd vid upprepade växlingar utan felaktig ändringsmarkering. Tøm formular och alla tidigare filhanteringstester ska fortfarande vara godkända. Knappjusteringen ska även granskas visuellt. Hela testsviten, TypeScript och ESLint ska köras; projektägaren godkänner därefter manuellt.</w:t>
      </w:r>
    </w:p>
    <w:p w14:paraId="41CE7244" w14:textId="77777777" w:rsidR="005D1A84" w:rsidRPr="008434B0" w:rsidRDefault="00B301A1">
      <w:pPr>
        <w:pStyle w:val="Heading1"/>
        <w:rPr>
          <w:lang w:val="sv-SE"/>
        </w:rPr>
      </w:pPr>
      <w:r w:rsidRPr="008434B0">
        <w:rPr>
          <w:lang w:val="sv-SE"/>
        </w:rPr>
        <w:t>4. Filformat och bakåtkompatibilitet</w:t>
      </w:r>
    </w:p>
    <w:p w14:paraId="28027897" w14:textId="46E9248F" w:rsidR="005D1A84" w:rsidRPr="008434B0" w:rsidRDefault="00B301A1">
      <w:pPr>
        <w:rPr>
          <w:rFonts w:hint="eastAsia"/>
          <w:lang w:val="sv-SE"/>
        </w:rPr>
      </w:pPr>
      <w:r w:rsidRPr="008434B0">
        <w:rPr>
          <w:lang w:val="sv-SE"/>
        </w:rPr>
        <w:t>Bevaras: NUBUMotor_100 med nio ordinarie rader i fast ordning, Windows-1252, CRLF mellan raderna och efter rad 9, utan BOM. Norska och svenska bokstäver och övriga representerbara specialtecken ska bevaras. Rad 8 har exakt 50 positioner i ordningen A1–E10. Inga nya format eller särskild _101-konvertering införs.</w:t>
      </w:r>
      <w:proofErr w:type="gramStart"/>
      <w:proofErr w:type="gramEnd"/>
      <w:proofErr w:type="spellStart"/>
      <w:proofErr w:type="spellEnd"/>
      <w:proofErr w:type="spellStart"/>
      <w:proofErr w:type="spellEnd"/>
    </w:p>
    <w:tbl>
      <w:tblPr>
        <w:tblStyle w:val="LightShading-Accent1"/>
        <w:tblW w:w="0" w:type="auto"/>
        <w:jc w:val="center"/>
        <w:tblLook w:val="04A0" w:firstRow="1" w:lastRow="0" w:firstColumn="1" w:lastColumn="0" w:noHBand="0" w:noVBand="1"/>
      </w:tblPr>
      <w:tblGrid>
        <w:gridCol w:w="3173"/>
        <w:gridCol w:w="3173"/>
        <w:gridCol w:w="3173"/>
      </w:tblGrid>
      <w:tr w:rsidR="005D1A84" w:rsidRPr="008A346F" w14:paraId="0C06E62F" w14:textId="77777777" w:rsidTr="005D1A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1D90330" w14:textId="77777777" w:rsidR="005D1A84" w:rsidRDefault="00B301A1">
            <w:pPr>
              <w:rPr>
                <w:rFonts w:hint="eastAsia"/>
              </w:rPr>
            </w:pPr>
            <w:r>
              <w:t>Rad</w:t>
            </w:r>
          </w:p>
        </w:tc>
        <w:tc>
          <w:tcPr>
            <w:tcW w:w="3173" w:type="dxa"/>
          </w:tcPr>
          <w:p w14:paraId="7D5C031A" w14:textId="77777777"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r>
              <w:t>NUBUMotor_100</w:t>
            </w:r>
          </w:p>
        </w:tc>
        <w:tc>
          <w:tcPr>
            <w:tcW w:w="3173" w:type="dxa"/>
          </w:tcPr>
          <w:p w14:paraId="4DF00544" w14:textId="26720AF5" w:rsidR="005D1A84" w:rsidRPr="00013519" w:rsidRDefault="00F94C85">
            <w:pPr>
              <w:cnfStyle w:val="100000000000" w:firstRow="1" w:lastRow="0" w:firstColumn="0" w:lastColumn="0" w:oddVBand="0" w:evenVBand="0" w:oddHBand="0" w:evenHBand="0" w:firstRowFirstColumn="0" w:firstRowLastColumn="0" w:lastRowFirstColumn="0" w:lastRowLastColumn="0"/>
              <w:rPr>
                <w:rFonts w:hint="eastAsia"/>
                <w:lang w:val="sv-SE"/>
              </w:rPr>
            </w:pPr>
            <w:r w:rsidRPr="00013519">
              <w:rPr>
                <w:rFonts w:hint="eastAsia"/>
                <w:lang w:val="sv-SE"/>
              </w:rPr>
              <w:t xml:space="preserve">(Ingen annan version </w:t>
            </w:r>
            <w:r w:rsidRPr="00013519">
              <w:rPr>
                <w:rFonts w:hint="cs"/>
                <w:lang w:val="sv-SE"/>
              </w:rPr>
              <w:t>ä</w:t>
            </w:r>
            <w:r w:rsidRPr="00013519">
              <w:rPr>
                <w:rFonts w:hint="eastAsia"/>
                <w:lang w:val="sv-SE"/>
              </w:rPr>
              <w:t>n N</w:t>
            </w:r>
            <w:r>
              <w:rPr>
                <w:lang w:val="sv-SE"/>
              </w:rPr>
              <w:t>UBUMotor_100 ska finnas.)</w:t>
            </w:r>
          </w:p>
        </w:tc>
      </w:tr>
      <w:tr w:rsidR="005D1A84" w14:paraId="205CCE73"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7FB962CD" w14:textId="77777777" w:rsidR="005D1A84" w:rsidRDefault="00B301A1">
            <w:pPr>
              <w:rPr>
                <w:rFonts w:hint="eastAsia"/>
              </w:rPr>
            </w:pPr>
            <w:r>
              <w:t>1</w:t>
            </w:r>
          </w:p>
        </w:tc>
        <w:tc>
          <w:tcPr>
            <w:tcW w:w="3173" w:type="dxa"/>
          </w:tcPr>
          <w:p w14:paraId="0610487D"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Navn</w:t>
            </w:r>
            <w:proofErr w:type="spellEnd"/>
          </w:p>
        </w:tc>
        <w:tc>
          <w:tcPr>
            <w:tcW w:w="3173" w:type="dxa"/>
          </w:tcPr>
          <w:p w14:paraId="39B99A2F" w14:textId="001B1194"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3BD8D90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2368CF4C" w14:textId="77777777" w:rsidR="005D1A84" w:rsidRDefault="00B301A1">
            <w:pPr>
              <w:rPr>
                <w:rFonts w:hint="eastAsia"/>
              </w:rPr>
            </w:pPr>
            <w:r>
              <w:t>2</w:t>
            </w:r>
          </w:p>
        </w:tc>
        <w:tc>
          <w:tcPr>
            <w:tcW w:w="3173" w:type="dxa"/>
          </w:tcPr>
          <w:p w14:paraId="06E54EF6"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gramStart"/>
            <w:r>
              <w:t>”true false” / ”false true” / ”false false” för Gutt/Jente; ”true true” avvisas</w:t>
            </w:r>
            <w:proofErr w:type="gramEnd"/>
            <w:proofErr w:type="gramStart"/>
            <w:proofErr w:type="gramEnd"/>
          </w:p>
        </w:tc>
        <w:tc>
          <w:tcPr>
            <w:tcW w:w="3173" w:type="dxa"/>
          </w:tcPr>
          <w:p w14:paraId="2612D742" w14:textId="297E139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rsidRPr="008A346F" w14:paraId="6A1BEE6E"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090B3B37" w14:textId="77777777" w:rsidR="005D1A84" w:rsidRDefault="00B301A1">
            <w:pPr>
              <w:rPr>
                <w:rFonts w:hint="eastAsia"/>
              </w:rPr>
            </w:pPr>
            <w:r>
              <w:t>3</w:t>
            </w:r>
          </w:p>
        </w:tc>
        <w:tc>
          <w:tcPr>
            <w:tcW w:w="3173" w:type="dxa"/>
          </w:tcPr>
          <w:p w14:paraId="0EEB53A6" w14:textId="5D729102" w:rsidR="005D1A84" w:rsidRPr="00503D26"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503D26">
              <w:rPr>
                <w:lang w:val="sv-SE"/>
              </w:rPr>
              <w:t>Födelsedatum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74F4B04A" w14:textId="32301861" w:rsidR="005D1A84" w:rsidRPr="00503D26" w:rsidRDefault="005D1A84">
            <w:pPr>
              <w:cnfStyle w:val="000000100000" w:firstRow="0" w:lastRow="0" w:firstColumn="0" w:lastColumn="0" w:oddVBand="0" w:evenVBand="0" w:oddHBand="1" w:evenHBand="0" w:firstRowFirstColumn="0" w:firstRowLastColumn="0" w:lastRowFirstColumn="0" w:lastRowLastColumn="0"/>
              <w:rPr>
                <w:rFonts w:hint="eastAsia"/>
                <w:lang w:val="sv-SE"/>
              </w:rPr>
            </w:pPr>
          </w:p>
        </w:tc>
      </w:tr>
      <w:tr w:rsidR="005D1A84" w:rsidRPr="008A346F" w14:paraId="07B3C9AB"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C96F35D" w14:textId="77777777" w:rsidR="005D1A84" w:rsidRDefault="00B301A1">
            <w:pPr>
              <w:rPr>
                <w:rFonts w:hint="eastAsia"/>
              </w:rPr>
            </w:pPr>
            <w:r>
              <w:t>4</w:t>
            </w:r>
          </w:p>
        </w:tc>
        <w:tc>
          <w:tcPr>
            <w:tcW w:w="3173" w:type="dxa"/>
          </w:tcPr>
          <w:p w14:paraId="560304DC" w14:textId="010A0108" w:rsidR="005D1A84" w:rsidRPr="00503D26" w:rsidRDefault="00B301A1">
            <w:pPr>
              <w:cnfStyle w:val="000000000000" w:firstRow="0" w:lastRow="0" w:firstColumn="0" w:lastColumn="0" w:oddVBand="0" w:evenVBand="0" w:oddHBand="0" w:evenHBand="0" w:firstRowFirstColumn="0" w:firstRowLastColumn="0" w:lastRowFirstColumn="0" w:lastRowLastColumn="0"/>
              <w:rPr>
                <w:rFonts w:hint="eastAsia"/>
                <w:lang w:val="sv-SE"/>
              </w:rPr>
            </w:pPr>
            <w:r w:rsidRPr="00503D26">
              <w:rPr>
                <w:lang w:val="sv-SE"/>
              </w:rPr>
              <w:t>Testdatum DD.MM.ÅÅÅÅ</w:t>
            </w:r>
            <w:r w:rsidR="00503D26" w:rsidRPr="00503D26">
              <w:rPr>
                <w:lang w:val="sv-SE"/>
              </w:rPr>
              <w:t xml:space="preserve"> </w:t>
            </w:r>
            <w:r w:rsidR="00503D26" w:rsidRPr="00503D26">
              <w:rPr>
                <w:highlight w:val="yellow"/>
                <w:lang w:val="sv-SE"/>
              </w:rPr>
              <w:t>(eller tom om användaren inte har angett detta)</w:t>
            </w:r>
          </w:p>
        </w:tc>
        <w:tc>
          <w:tcPr>
            <w:tcW w:w="3173" w:type="dxa"/>
          </w:tcPr>
          <w:p w14:paraId="4CDE501A" w14:textId="577E4C9C" w:rsidR="005D1A84" w:rsidRPr="00503D26" w:rsidRDefault="005D1A84">
            <w:pPr>
              <w:cnfStyle w:val="000000000000" w:firstRow="0" w:lastRow="0" w:firstColumn="0" w:lastColumn="0" w:oddVBand="0" w:evenVBand="0" w:oddHBand="0" w:evenHBand="0" w:firstRowFirstColumn="0" w:firstRowLastColumn="0" w:lastRowFirstColumn="0" w:lastRowLastColumn="0"/>
              <w:rPr>
                <w:rFonts w:hint="eastAsia"/>
                <w:lang w:val="sv-SE"/>
              </w:rPr>
            </w:pPr>
          </w:p>
        </w:tc>
      </w:tr>
      <w:tr w:rsidR="005D1A84" w:rsidRPr="00013519" w14:paraId="3707CF9F"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174C5EE5" w14:textId="77777777" w:rsidR="005D1A84" w:rsidRDefault="00B301A1">
            <w:pPr>
              <w:rPr>
                <w:rFonts w:hint="eastAsia"/>
              </w:rPr>
            </w:pPr>
            <w:r>
              <w:t>5</w:t>
            </w:r>
          </w:p>
        </w:tc>
        <w:tc>
          <w:tcPr>
            <w:tcW w:w="3173" w:type="dxa"/>
          </w:tcPr>
          <w:p w14:paraId="67E12C63" w14:textId="0546E594" w:rsidR="005D1A84" w:rsidRPr="00013519" w:rsidRDefault="00B301A1">
            <w:pPr>
              <w:cnfStyle w:val="000000100000" w:firstRow="0" w:lastRow="0" w:firstColumn="0" w:lastColumn="0" w:oddVBand="0" w:evenVBand="0" w:oddHBand="1" w:evenHBand="0" w:firstRowFirstColumn="0" w:firstRowLastColumn="0" w:lastRowFirstColumn="0" w:lastRowLastColumn="0"/>
              <w:rPr>
                <w:rFonts w:hint="eastAsia"/>
                <w:lang w:val="nb-NO"/>
              </w:rPr>
            </w:pPr>
            <w:r w:rsidRPr="00013519">
              <w:rPr>
                <w:lang w:val="nb-NO"/>
              </w:rPr>
              <w:t>Alder (Å:M)</w:t>
            </w:r>
            <w:r w:rsidR="00B929C5" w:rsidRPr="00013519">
              <w:rPr>
                <w:lang w:val="nb-NO"/>
              </w:rPr>
              <w:t xml:space="preserve"> eller t</w:t>
            </w:r>
            <w:r w:rsidR="00B929C5">
              <w:rPr>
                <w:lang w:val="nb-NO"/>
              </w:rPr>
              <w:t>om</w:t>
            </w:r>
          </w:p>
        </w:tc>
        <w:tc>
          <w:tcPr>
            <w:tcW w:w="3173" w:type="dxa"/>
          </w:tcPr>
          <w:p w14:paraId="4470D0D2" w14:textId="234DD025" w:rsidR="005D1A84" w:rsidRPr="00013519" w:rsidRDefault="005D1A84">
            <w:pPr>
              <w:cnfStyle w:val="000000100000" w:firstRow="0" w:lastRow="0" w:firstColumn="0" w:lastColumn="0" w:oddVBand="0" w:evenVBand="0" w:oddHBand="1" w:evenHBand="0" w:firstRowFirstColumn="0" w:firstRowLastColumn="0" w:lastRowFirstColumn="0" w:lastRowLastColumn="0"/>
              <w:rPr>
                <w:rFonts w:hint="eastAsia"/>
                <w:lang w:val="nb-NO"/>
              </w:rPr>
            </w:pPr>
          </w:p>
        </w:tc>
      </w:tr>
      <w:tr w:rsidR="005D1A84" w14:paraId="412F667F"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1B4DD9B" w14:textId="77777777" w:rsidR="005D1A84" w:rsidRDefault="00B301A1">
            <w:pPr>
              <w:rPr>
                <w:rFonts w:hint="eastAsia"/>
              </w:rPr>
            </w:pPr>
            <w:r>
              <w:t>6</w:t>
            </w:r>
          </w:p>
        </w:tc>
        <w:tc>
          <w:tcPr>
            <w:tcW w:w="3173" w:type="dxa"/>
          </w:tcPr>
          <w:p w14:paraId="52A64ACA" w14:textId="3ED1A8CF"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Tilläggstext</w:t>
            </w:r>
            <w:proofErr w:type="spellEnd"/>
            <w:r>
              <w:t xml:space="preserve"> 1</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50900C29" w14:textId="7B36DC40"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4BA31B30"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527BFBAA" w14:textId="77777777" w:rsidR="005D1A84" w:rsidRDefault="00B301A1">
            <w:pPr>
              <w:rPr>
                <w:rFonts w:hint="eastAsia"/>
              </w:rPr>
            </w:pPr>
            <w:r>
              <w:t>7</w:t>
            </w:r>
          </w:p>
        </w:tc>
        <w:tc>
          <w:tcPr>
            <w:tcW w:w="3173" w:type="dxa"/>
          </w:tcPr>
          <w:p w14:paraId="79728750" w14:textId="329E625B"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spellStart"/>
            <w:r>
              <w:t>Tilläggstext</w:t>
            </w:r>
            <w:proofErr w:type="spellEnd"/>
            <w:r>
              <w:t xml:space="preserve"> 2</w:t>
            </w:r>
            <w:r w:rsidR="00B929C5">
              <w:t xml:space="preserve">, </w:t>
            </w:r>
            <w:proofErr w:type="spellStart"/>
            <w:r w:rsidR="00B929C5">
              <w:t>kan</w:t>
            </w:r>
            <w:proofErr w:type="spellEnd"/>
            <w:r w:rsidR="00B929C5">
              <w:t xml:space="preserve"> </w:t>
            </w:r>
            <w:proofErr w:type="spellStart"/>
            <w:r w:rsidR="00B929C5">
              <w:t>vara</w:t>
            </w:r>
            <w:proofErr w:type="spellEnd"/>
            <w:r w:rsidR="00B929C5">
              <w:t xml:space="preserve"> tom</w:t>
            </w:r>
          </w:p>
        </w:tc>
        <w:tc>
          <w:tcPr>
            <w:tcW w:w="3173" w:type="dxa"/>
          </w:tcPr>
          <w:p w14:paraId="39BE111B" w14:textId="02AC8807"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r w:rsidR="005D1A84" w14:paraId="28573A4A" w14:textId="77777777" w:rsidTr="005D1A84">
        <w:trPr>
          <w:jc w:val="center"/>
        </w:trPr>
        <w:tc>
          <w:tcPr>
            <w:cnfStyle w:val="001000000000" w:firstRow="0" w:lastRow="0" w:firstColumn="1" w:lastColumn="0" w:oddVBand="0" w:evenVBand="0" w:oddHBand="0" w:evenHBand="0" w:firstRowFirstColumn="0" w:firstRowLastColumn="0" w:lastRowFirstColumn="0" w:lastRowLastColumn="0"/>
            <w:tcW w:w="3173" w:type="dxa"/>
          </w:tcPr>
          <w:p w14:paraId="4B56ED3C" w14:textId="77777777" w:rsidR="005D1A84" w:rsidRDefault="00B301A1">
            <w:pPr>
              <w:rPr>
                <w:rFonts w:hint="eastAsia"/>
              </w:rPr>
            </w:pPr>
            <w:r>
              <w:t>8</w:t>
            </w:r>
          </w:p>
        </w:tc>
        <w:tc>
          <w:tcPr>
            <w:tcW w:w="3173" w:type="dxa"/>
          </w:tcPr>
          <w:p w14:paraId="60D7E6BE"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proofErr w:type="spellStart"/>
            <w:r>
              <w:t>Exakt</w:t>
            </w:r>
            <w:proofErr w:type="spellEnd"/>
            <w:r>
              <w:t xml:space="preserve"> 50 </w:t>
            </w:r>
            <w:proofErr w:type="spellStart"/>
            <w:r>
              <w:t>tecken</w:t>
            </w:r>
            <w:proofErr w:type="spellEnd"/>
            <w:r>
              <w:t xml:space="preserve"> för </w:t>
            </w:r>
            <w:proofErr w:type="spellStart"/>
            <w:r>
              <w:t>uppgifter</w:t>
            </w:r>
            <w:proofErr w:type="spellEnd"/>
          </w:p>
        </w:tc>
        <w:tc>
          <w:tcPr>
            <w:tcW w:w="3173" w:type="dxa"/>
          </w:tcPr>
          <w:p w14:paraId="55BBFFF5" w14:textId="2FEB22ED" w:rsidR="005D1A84" w:rsidRDefault="005D1A84">
            <w:pPr>
              <w:cnfStyle w:val="000000000000" w:firstRow="0" w:lastRow="0" w:firstColumn="0" w:lastColumn="0" w:oddVBand="0" w:evenVBand="0" w:oddHBand="0" w:evenHBand="0" w:firstRowFirstColumn="0" w:firstRowLastColumn="0" w:lastRowFirstColumn="0" w:lastRowLastColumn="0"/>
              <w:rPr>
                <w:rFonts w:hint="eastAsia"/>
              </w:rPr>
            </w:pPr>
          </w:p>
        </w:tc>
      </w:tr>
      <w:tr w:rsidR="005D1A84" w14:paraId="0669E3C7" w14:textId="77777777" w:rsidTr="005D1A8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73" w:type="dxa"/>
          </w:tcPr>
          <w:p w14:paraId="3563EC05" w14:textId="77777777" w:rsidR="005D1A84" w:rsidRDefault="00B301A1">
            <w:pPr>
              <w:rPr>
                <w:rFonts w:hint="eastAsia"/>
              </w:rPr>
            </w:pPr>
            <w:r>
              <w:t>9</w:t>
            </w:r>
          </w:p>
        </w:tc>
        <w:tc>
          <w:tcPr>
            <w:tcW w:w="3173" w:type="dxa"/>
          </w:tcPr>
          <w:p w14:paraId="55624C1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NUBUMotor_100</w:t>
            </w:r>
          </w:p>
        </w:tc>
        <w:tc>
          <w:tcPr>
            <w:tcW w:w="3173" w:type="dxa"/>
          </w:tcPr>
          <w:p w14:paraId="370CF042" w14:textId="6AA7A248" w:rsidR="005D1A84" w:rsidRDefault="005D1A84">
            <w:pPr>
              <w:cnfStyle w:val="000000100000" w:firstRow="0" w:lastRow="0" w:firstColumn="0" w:lastColumn="0" w:oddVBand="0" w:evenVBand="0" w:oddHBand="1" w:evenHBand="0" w:firstRowFirstColumn="0" w:firstRowLastColumn="0" w:lastRowFirstColumn="0" w:lastRowLastColumn="0"/>
              <w:rPr>
                <w:rFonts w:hint="eastAsia"/>
              </w:rPr>
            </w:pPr>
          </w:p>
        </w:tc>
      </w:tr>
    </w:tbl>
    <w:p w14:paraId="4AA51E24" w14:textId="1D7800E0" w:rsidR="005D1A84" w:rsidRPr="008434B0" w:rsidRDefault="00B301A1">
      <w:pPr>
        <w:rPr>
          <w:rFonts w:hint="eastAsia"/>
          <w:lang w:val="sv-SE"/>
        </w:rPr>
      </w:pPr>
      <w:r w:rsidRPr="008434B0">
        <w:rPr>
          <w:lang w:val="sv-SE"/>
        </w:rPr>
        <w:t>Förbättras: etablerad lokal filväljare och vanlig webbläsarnedladdning används, utan serveröverföring eller direkt filsystemåtkomst. Last ned… visar alltid en redigerbar filnamnsdialog. Programmet kan bekräfta initiering utan upptäckt fel men inte faktisk lagring på disk. Funktionell kompatibilitet prioriteras framför identiska systemdialoger.</w:t>
      </w:r>
      <w:proofErr w:type="spellStart"/>
      <w:proofErr w:type="spellEnd"/>
    </w:p>
    <w:p w14:paraId="4AA51E24" w14:textId="1D7800E0" w:rsidR="005D1A84" w:rsidRPr="008434B0" w:rsidRDefault="00B301A1">
      <w:pPr>
        <w:rPr>
          <w:rFonts w:hint="eastAsia"/>
          <w:lang w:val="sv-SE"/>
        </w:rPr>
      </w:pPr>
      <w:r>
        <w:t>Vid inläsning accepteras saknad avslutande CRLF och extra innehåll efter de nio ordinarie raderna får ignoreras. Rad 9 måste kunna identifieras. LF-only och BOM får avvisas. Otillåtna kontrolltecken och ogiltiga Windows-1252-byte avvisas. Okänd identifierare, även _101, hanteras generellt om strukturen är läsbar; utdata använder alltid NUBUMotor_100.</w:t>
      </w:r>
    </w:p>
    <w:p w14:paraId="4AA51E24" w14:textId="1D7800E0" w:rsidR="005D1A84" w:rsidRPr="008434B0" w:rsidRDefault="00B301A1">
      <w:pPr>
        <w:rPr>
          <w:rFonts w:hint="eastAsia"/>
          <w:lang w:val="sv-SE"/>
        </w:rPr>
      </w:pPr>
      <w:r>
        <w:t>Tecken som inte kan kodas blockerar nedladdning utan tyst ersättning: {fält} inneholder tegnet «{tecken}» ({Unicodekod}). Rett feltet og prøv igjen. Kodningen ändras inte. Registrering och referenskopia bevaras vid fel och avbrott.</w:t>
      </w:r>
    </w:p>
    <w:p w14:paraId="4AA51E24" w14:textId="1D7800E0" w:rsidR="005D1A84" w:rsidRPr="008434B0" w:rsidRDefault="00B301A1">
      <w:pPr>
        <w:rPr>
          <w:rFonts w:hint="eastAsia"/>
          <w:lang w:val="sv-SE"/>
        </w:rPr>
      </w:pPr>
      <w:r>
        <w:t>Sträng datum- och ålderskontroll arbetar i separat kandidat. Tomma datum och tom ålder tillåts. Ogiltigt enskilt datum eller ogiltig manuell ålder kan rättas eller blankas efter uttryckligt val. Giltiga datumpar inom 1:6–99:11 använder befintlig automatisk åldersberäkning, även vid öppning; den normaliserade åldern ingår i referenskopian utan varning. Utanför intervallet, även vid negativ ålder, kan användaren fortsätta med båda datumen och ålderstexten bevarade. Ingen separat manuell kontroll får därefter blanka denna ålderstext. Färre än tre poängsatta uppgifter hindrar inte nedladdning.</w:t>
      </w:r>
    </w:p>
    <w:p w14:paraId="4AA51E24" w14:textId="1D7800E0" w:rsidR="005D1A84" w:rsidRPr="008434B0" w:rsidRDefault="00B301A1">
      <w:pPr>
        <w:rPr>
          <w:rFonts w:hint="eastAsia"/>
          <w:lang w:val="sv-SE"/>
        </w:rPr>
      </w:pPr>
      <w:r>
        <w:t>Kandidaträttningar och blankningar förs tillbaka först efter nedladdningsinitiering utan upptäckt fel. Datumpars-dialogen behåller text, datumfält och val men visar ingen Vist alder-rad. Den milda fältvarningen lyder Testdato er tidligere enn født dato. Beräkningsregler och referensförväntningar bevaras.</w:t>
      </w:r>
    </w:p>
    <w:p w14:paraId="3B823ACC" w14:textId="77777777" w:rsidR="005D1A84" w:rsidRPr="008434B0" w:rsidRDefault="00B301A1">
      <w:pPr>
        <w:pStyle w:val="Heading1"/>
        <w:rPr>
          <w:lang w:val="sv-SE"/>
        </w:rPr>
      </w:pPr>
      <w:r w:rsidRPr="008434B0">
        <w:rPr>
          <w:lang w:val="sv-SE"/>
        </w:rPr>
        <w:lastRenderedPageBreak/>
        <w:t>5. Resultatrapport – strikt visuell referens</w:t>
      </w:r>
    </w:p>
    <w:p w14:paraId="0E167748" w14:textId="77777777" w:rsidR="005D1A84" w:rsidRPr="008434B0" w:rsidRDefault="00B301A1">
      <w:pPr>
        <w:rPr>
          <w:rFonts w:hint="eastAsia"/>
          <w:lang w:val="sv-SE"/>
        </w:rPr>
      </w:pPr>
      <w:r w:rsidRPr="008434B0">
        <w:rPr>
          <w:lang w:val="sv-SE"/>
        </w:rPr>
        <w:t xml:space="preserve">Bevaras: Rapportens grafiska och typografiska utformning ska följa Windows-programmet in i detalj. Rapporten är etablerad i manual och utbildning. Den ska vara en statisk, utskrivbar A4-sida i gråskala/svartvitt, med 2 cm marginaler. Den befintliga </w:t>
      </w:r>
      <w:proofErr w:type="spellStart"/>
      <w:r w:rsidRPr="008434B0">
        <w:rPr>
          <w:lang w:val="sv-SE"/>
        </w:rPr>
        <w:t>TypeScript</w:t>
      </w:r>
      <w:proofErr w:type="spellEnd"/>
      <w:r w:rsidRPr="008434B0">
        <w:rPr>
          <w:lang w:val="sv-SE"/>
        </w:rPr>
        <w:t xml:space="preserve">-koden uppges ha ett koordinatsystem i hundradels millimeter: A4 </w:t>
      </w:r>
      <w:proofErr w:type="gramStart"/>
      <w:r w:rsidRPr="008434B0">
        <w:rPr>
          <w:lang w:val="sv-SE"/>
        </w:rPr>
        <w:t>21000</w:t>
      </w:r>
      <w:proofErr w:type="gramEnd"/>
      <w:r w:rsidRPr="008434B0">
        <w:rPr>
          <w:lang w:val="sv-SE"/>
        </w:rPr>
        <w:t xml:space="preserve"> × </w:t>
      </w:r>
      <w:proofErr w:type="gramStart"/>
      <w:r w:rsidRPr="008434B0">
        <w:rPr>
          <w:lang w:val="sv-SE"/>
        </w:rPr>
        <w:t>29700</w:t>
      </w:r>
      <w:proofErr w:type="gramEnd"/>
      <w:r w:rsidRPr="008434B0">
        <w:rPr>
          <w:lang w:val="sv-SE"/>
        </w:rPr>
        <w:t xml:space="preserve"> och </w:t>
      </w:r>
      <w:proofErr w:type="spellStart"/>
      <w:r w:rsidRPr="008434B0">
        <w:rPr>
          <w:lang w:val="sv-SE"/>
        </w:rPr>
        <w:t>graphicBounds</w:t>
      </w:r>
      <w:proofErr w:type="spellEnd"/>
      <w:r w:rsidRPr="008434B0">
        <w:rPr>
          <w:lang w:val="sv-SE"/>
        </w:rPr>
        <w:t xml:space="preserve"> = {x1:2000, y1:2000, x2:</w:t>
      </w:r>
      <w:proofErr w:type="gramStart"/>
      <w:r w:rsidRPr="008434B0">
        <w:rPr>
          <w:lang w:val="sv-SE"/>
        </w:rPr>
        <w:t>19000</w:t>
      </w:r>
      <w:proofErr w:type="gramEnd"/>
      <w:r w:rsidRPr="008434B0">
        <w:rPr>
          <w:lang w:val="sv-SE"/>
        </w:rPr>
        <w:t>, y2:</w:t>
      </w:r>
      <w:proofErr w:type="gramStart"/>
      <w:r w:rsidRPr="008434B0">
        <w:rPr>
          <w:lang w:val="sv-SE"/>
        </w:rPr>
        <w:t>27700</w:t>
      </w:r>
      <w:proofErr w:type="gramEnd"/>
      <w:r w:rsidRPr="008434B0">
        <w:rPr>
          <w:lang w:val="sv-SE"/>
        </w:rPr>
        <w:t>}.</w:t>
      </w:r>
    </w:p>
    <w:p w14:paraId="0EEAD076" w14:textId="46CF5884" w:rsidR="005D1A84" w:rsidRPr="008434B0" w:rsidRDefault="00B301A1">
      <w:pPr>
        <w:pStyle w:val="ListBullet"/>
        <w:rPr>
          <w:rFonts w:hint="eastAsia"/>
          <w:lang w:val="nb-NO"/>
        </w:rPr>
      </w:pPr>
      <w:proofErr w:type="spellStart"/>
      <w:proofErr w:type="gramStart"/>
      <w:r w:rsidRPr="008434B0">
        <w:rPr>
          <w:lang w:val="nb-NO"/>
        </w:rPr>
        <w:t>Rubrik</w:t>
      </w:r>
      <w:proofErr w:type="spellEnd"/>
      <w:r w:rsidRPr="008434B0">
        <w:rPr>
          <w:lang w:val="nb-NO"/>
        </w:rPr>
        <w:t xml:space="preserve"> ”NUBU</w:t>
      </w:r>
      <w:proofErr w:type="gramEnd"/>
      <w:r w:rsidRPr="008434B0">
        <w:rPr>
          <w:lang w:val="nb-NO"/>
        </w:rPr>
        <w:t xml:space="preserve"> 4-16 Samleskår for motoriske oppgaver”, </w:t>
      </w:r>
      <w:r w:rsidR="001A5F8A">
        <w:rPr>
          <w:lang w:val="nb-NO"/>
        </w:rPr>
        <w:t>Navn</w:t>
      </w:r>
      <w:r w:rsidRPr="008434B0">
        <w:rPr>
          <w:lang w:val="nb-NO"/>
        </w:rPr>
        <w:t xml:space="preserve">, Kjønn, </w:t>
      </w:r>
      <w:r w:rsidR="00F94C85">
        <w:rPr>
          <w:lang w:val="nb-NO"/>
        </w:rPr>
        <w:t xml:space="preserve">Fødselsdato, Testdato, </w:t>
      </w:r>
      <w:r w:rsidRPr="008434B0">
        <w:rPr>
          <w:lang w:val="nb-NO"/>
        </w:rPr>
        <w:t>Alder</w:t>
      </w:r>
      <w:r w:rsidR="00F94C85">
        <w:rPr>
          <w:lang w:val="nb-NO"/>
        </w:rPr>
        <w:t xml:space="preserve">, </w:t>
      </w:r>
      <w:proofErr w:type="spellStart"/>
      <w:r w:rsidR="00F94C85">
        <w:rPr>
          <w:lang w:val="nb-NO"/>
        </w:rPr>
        <w:t>texten</w:t>
      </w:r>
      <w:proofErr w:type="spellEnd"/>
      <w:r w:rsidR="00F94C85">
        <w:rPr>
          <w:lang w:val="nb-NO"/>
        </w:rPr>
        <w:t xml:space="preserve"> i Merknad respektive Merknad 2</w:t>
      </w:r>
      <w:r w:rsidRPr="008434B0">
        <w:rPr>
          <w:lang w:val="nb-NO"/>
        </w:rPr>
        <w:t xml:space="preserve"> </w:t>
      </w:r>
      <w:proofErr w:type="spellStart"/>
      <w:r w:rsidRPr="008434B0">
        <w:rPr>
          <w:lang w:val="nb-NO"/>
        </w:rPr>
        <w:t>och</w:t>
      </w:r>
      <w:proofErr w:type="spellEnd"/>
      <w:r w:rsidRPr="008434B0">
        <w:rPr>
          <w:lang w:val="nb-NO"/>
        </w:rPr>
        <w:t xml:space="preserve"> </w:t>
      </w:r>
      <w:proofErr w:type="spellStart"/>
      <w:r w:rsidRPr="008434B0">
        <w:rPr>
          <w:lang w:val="nb-NO"/>
        </w:rPr>
        <w:t>copyrighttext</w:t>
      </w:r>
      <w:proofErr w:type="spellEnd"/>
      <w:r w:rsidRPr="008434B0">
        <w:rPr>
          <w:lang w:val="nb-NO"/>
        </w:rPr>
        <w:t>.</w:t>
      </w:r>
    </w:p>
    <w:p w14:paraId="614C0765" w14:textId="77777777" w:rsidR="005D1A84" w:rsidRPr="008434B0" w:rsidRDefault="00B301A1">
      <w:pPr>
        <w:pStyle w:val="ListBullet"/>
        <w:rPr>
          <w:rFonts w:hint="eastAsia"/>
          <w:lang w:val="sv-SE"/>
        </w:rPr>
      </w:pPr>
      <w:proofErr w:type="spellStart"/>
      <w:r w:rsidRPr="008434B0">
        <w:rPr>
          <w:lang w:val="sv-SE"/>
        </w:rPr>
        <w:t>Monospaced</w:t>
      </w:r>
      <w:proofErr w:type="spellEnd"/>
      <w:r w:rsidRPr="008434B0">
        <w:rPr>
          <w:lang w:val="sv-SE"/>
        </w:rPr>
        <w:t xml:space="preserve"> sammanfattning (Courier New) med åldersekvivalent Å:M, 95 % konfidensintervall, modellbaserad percentil och tabell över faktisk percentil per referensåldersgrupp.</w:t>
      </w:r>
    </w:p>
    <w:p w14:paraId="3CC4A74D" w14:textId="77777777" w:rsidR="005D1A84" w:rsidRPr="008434B0" w:rsidRDefault="00B301A1">
      <w:pPr>
        <w:pStyle w:val="ListBullet"/>
        <w:rPr>
          <w:rFonts w:hint="eastAsia"/>
          <w:lang w:val="sv-SE"/>
        </w:rPr>
      </w:pPr>
      <w:r w:rsidRPr="008434B0">
        <w:rPr>
          <w:lang w:val="sv-SE"/>
        </w:rPr>
        <w:t>Graf med logaritmiskt avstånd på åldersekvivalentskalan, grå konfidensintervallrektangel, horisontell skattningslinje och uppgiftspositioner A–E.</w:t>
      </w:r>
    </w:p>
    <w:p w14:paraId="5F53073E" w14:textId="77777777" w:rsidR="005D1A84" w:rsidRPr="008434B0" w:rsidRDefault="00B301A1">
      <w:pPr>
        <w:pStyle w:val="ListBullet"/>
        <w:rPr>
          <w:rFonts w:hint="eastAsia"/>
          <w:lang w:val="sv-SE"/>
        </w:rPr>
      </w:pPr>
      <w:r w:rsidRPr="008434B0">
        <w:rPr>
          <w:lang w:val="sv-SE"/>
        </w:rPr>
        <w:t>Ej utförda uppgifter i ljusgrått; utförda uppgifter i svart, fetstil, med poäng inom parentes.</w:t>
      </w:r>
    </w:p>
    <w:p w14:paraId="0F49C04D" w14:textId="44D39A21" w:rsidR="005D1A84" w:rsidRPr="008434B0" w:rsidRDefault="00B301A1">
      <w:pPr>
        <w:pStyle w:val="ListBullet"/>
        <w:rPr>
          <w:rFonts w:hint="eastAsia"/>
          <w:lang w:val="sv-SE"/>
        </w:rPr>
      </w:pPr>
      <w:r w:rsidRPr="008434B0">
        <w:rPr>
          <w:lang w:val="sv-SE"/>
        </w:rPr>
        <w:t xml:space="preserve">Valbar </w:t>
      </w:r>
      <w:proofErr w:type="spellStart"/>
      <w:r w:rsidRPr="008434B0">
        <w:rPr>
          <w:lang w:val="sv-SE"/>
        </w:rPr>
        <w:t>Rasch</w:t>
      </w:r>
      <w:proofErr w:type="spellEnd"/>
      <w:r w:rsidRPr="008434B0">
        <w:rPr>
          <w:lang w:val="sv-SE"/>
        </w:rPr>
        <w:t xml:space="preserve">-skår lägger till </w:t>
      </w:r>
      <w:proofErr w:type="spellStart"/>
      <w:r w:rsidRPr="008434B0">
        <w:rPr>
          <w:lang w:val="sv-SE"/>
        </w:rPr>
        <w:t>Rasch</w:t>
      </w:r>
      <w:proofErr w:type="spellEnd"/>
      <w:r w:rsidRPr="008434B0">
        <w:rPr>
          <w:lang w:val="sv-SE"/>
        </w:rPr>
        <w:t xml:space="preserve">-estimat, </w:t>
      </w:r>
      <w:proofErr w:type="spellStart"/>
      <w:r w:rsidRPr="008434B0">
        <w:rPr>
          <w:lang w:val="sv-SE"/>
        </w:rPr>
        <w:t>standardfel</w:t>
      </w:r>
      <w:proofErr w:type="spellEnd"/>
      <w:r w:rsidRPr="008434B0">
        <w:rPr>
          <w:lang w:val="sv-SE"/>
        </w:rPr>
        <w:t xml:space="preserve"> och separat </w:t>
      </w:r>
      <w:proofErr w:type="spellStart"/>
      <w:r w:rsidRPr="008434B0">
        <w:rPr>
          <w:lang w:val="sv-SE"/>
        </w:rPr>
        <w:t>Rasch</w:t>
      </w:r>
      <w:proofErr w:type="spellEnd"/>
      <w:r w:rsidRPr="008434B0">
        <w:rPr>
          <w:lang w:val="sv-SE"/>
        </w:rPr>
        <w:t>-skala.</w:t>
      </w:r>
      <w:r w:rsidR="00AA0828">
        <w:rPr>
          <w:lang w:val="sv-SE"/>
        </w:rPr>
        <w:t xml:space="preserve"> Val av </w:t>
      </w:r>
      <w:proofErr w:type="spellStart"/>
      <w:r w:rsidR="00AA0828">
        <w:rPr>
          <w:lang w:val="sv-SE"/>
        </w:rPr>
        <w:t>Rasch</w:t>
      </w:r>
      <w:proofErr w:type="spellEnd"/>
      <w:r w:rsidR="00AA0828">
        <w:rPr>
          <w:lang w:val="sv-SE"/>
        </w:rPr>
        <w:t xml:space="preserve">-skala ska vara persistent inom session. När programmet öppnas ska </w:t>
      </w:r>
      <w:proofErr w:type="spellStart"/>
      <w:r w:rsidR="00AA0828">
        <w:rPr>
          <w:lang w:val="sv-SE"/>
        </w:rPr>
        <w:t>Rasch</w:t>
      </w:r>
      <w:proofErr w:type="spellEnd"/>
      <w:r w:rsidR="00AA0828">
        <w:rPr>
          <w:lang w:val="sv-SE"/>
        </w:rPr>
        <w:t>-skala vara ”av”. Om det slås ”på” under sessionen skall det fortsätta vara ”på” även om nya personer/barn öppnas eller skapas.</w:t>
      </w:r>
    </w:p>
    <w:p w14:paraId="1B62F73B" w14:textId="77777777" w:rsidR="005D1A84" w:rsidRPr="008434B0" w:rsidRDefault="00B301A1">
      <w:pPr>
        <w:pStyle w:val="Heading2"/>
        <w:rPr>
          <w:lang w:val="sv-SE"/>
        </w:rPr>
      </w:pPr>
      <w:r w:rsidRPr="008434B0">
        <w:rPr>
          <w:lang w:val="sv-SE"/>
        </w:rPr>
        <w:t>Val av testområden – beslutad förbättring</w:t>
      </w:r>
    </w:p>
    <w:p w14:paraId="3EB3612F" w14:textId="426CBFFD" w:rsidR="005D1A84" w:rsidRPr="008434B0" w:rsidRDefault="00B301A1">
      <w:pPr>
        <w:rPr>
          <w:rFonts w:hint="eastAsia"/>
          <w:lang w:val="sv-SE"/>
        </w:rPr>
      </w:pPr>
      <w:r w:rsidRPr="008434B0">
        <w:rPr>
          <w:lang w:val="sv-SE"/>
        </w:rPr>
        <w:t xml:space="preserve">Användaren ska kunna välja </w:t>
      </w:r>
      <w:r w:rsidR="00BB0FA7" w:rsidRPr="00BB0FA7">
        <w:rPr>
          <w:highlight w:val="yellow"/>
          <w:lang w:val="sv-SE"/>
        </w:rPr>
        <w:t>att resultatet beräknas och presenteras baserat på</w:t>
      </w:r>
      <w:r w:rsidR="00BB0FA7">
        <w:rPr>
          <w:lang w:val="sv-SE"/>
        </w:rPr>
        <w:t xml:space="preserve"> </w:t>
      </w:r>
      <w:r w:rsidRPr="008434B0">
        <w:rPr>
          <w:lang w:val="sv-SE"/>
        </w:rPr>
        <w:t>valfri kombination av områden A–E, exempelvis med fem kryssrutor, i stället för enbart ”alla” eller ett område. Resultat får endast beräknas om de valda områdena sammantaget innehåller minst tre utförda uppgifter. Ett enskilt valt område får innehålla färre än tre. Exakt placering av valkontrollerna och hantering av otillräckliga data diskuteras.</w:t>
      </w:r>
      <w:r w:rsidR="00AA0828">
        <w:rPr>
          <w:lang w:val="sv-SE"/>
        </w:rPr>
        <w:t xml:space="preserve"> Val av område ska vara persistent bara inom samma person/barn. Öppnas ett nytt barn (</w:t>
      </w:r>
      <w:r w:rsidR="00B929C5">
        <w:rPr>
          <w:lang w:val="sv-SE"/>
        </w:rPr>
        <w:t>nystart av program/</w:t>
      </w:r>
      <w:r w:rsidR="00AA0828">
        <w:rPr>
          <w:lang w:val="sv-SE"/>
        </w:rPr>
        <w:t>öppna fil / Ny) skall programmet återgå till ”Alla”.</w:t>
      </w:r>
    </w:p>
    <w:p w14:paraId="02A41E3F" w14:textId="77777777" w:rsidR="005D1A84" w:rsidRPr="00013519" w:rsidRDefault="00B301A1">
      <w:pPr>
        <w:pStyle w:val="Heading2"/>
        <w:rPr>
          <w:lang w:val="sv-SE"/>
        </w:rPr>
      </w:pPr>
      <w:r w:rsidRPr="00013519">
        <w:rPr>
          <w:lang w:val="sv-SE"/>
        </w:rPr>
        <w:t>Kända buggar – ska rättas</w:t>
      </w:r>
    </w:p>
    <w:p w14:paraId="68237250" w14:textId="77777777" w:rsidR="005D1A84" w:rsidRPr="008434B0" w:rsidRDefault="00B301A1">
      <w:pPr>
        <w:pStyle w:val="Heading1"/>
        <w:rPr>
          <w:lang w:val="sv-SE"/>
        </w:rPr>
      </w:pPr>
      <w:r w:rsidRPr="008434B0">
        <w:rPr>
          <w:lang w:val="sv-SE"/>
        </w:rPr>
        <w:t>6. Referenstester</w:t>
      </w:r>
    </w:p>
    <w:p w14:paraId="32E543D3" w14:textId="20A58CD0" w:rsidR="005D1A84" w:rsidRPr="008434B0" w:rsidRDefault="00B301A1">
      <w:pPr>
        <w:pStyle w:val="Heading2"/>
        <w:rPr>
          <w:lang w:val="sv-SE"/>
        </w:rPr>
      </w:pPr>
      <w:r w:rsidRPr="008434B0">
        <w:rPr>
          <w:lang w:val="sv-SE"/>
        </w:rPr>
        <w:t>Testfall 201</w:t>
      </w:r>
    </w:p>
    <w:p w14:paraId="2067CA8C" w14:textId="18D3C09B" w:rsidR="005D1A84" w:rsidRPr="00B929C5" w:rsidRDefault="00B301A1">
      <w:pPr>
        <w:rPr>
          <w:rFonts w:hint="eastAsia"/>
          <w:lang w:val="sv-SE"/>
        </w:rPr>
      </w:pPr>
      <w:r w:rsidRPr="00B929C5">
        <w:rPr>
          <w:lang w:val="sv-SE"/>
        </w:rPr>
        <w:t>Källfiler: Test201_100.~Z4</w:t>
      </w:r>
      <w:r w:rsidR="00B929C5" w:rsidRPr="00B929C5">
        <w:rPr>
          <w:lang w:val="sv-SE"/>
        </w:rPr>
        <w:t>, Test201.p</w:t>
      </w:r>
      <w:r w:rsidR="00B929C5" w:rsidRPr="00013519">
        <w:rPr>
          <w:lang w:val="sv-SE"/>
        </w:rPr>
        <w:t>ng (skärmdu</w:t>
      </w:r>
      <w:r w:rsidR="00B929C5" w:rsidRPr="00B929C5">
        <w:rPr>
          <w:lang w:val="sv-SE"/>
        </w:rPr>
        <w:t>mp a</w:t>
      </w:r>
      <w:r w:rsidR="00B929C5" w:rsidRPr="00013519">
        <w:rPr>
          <w:lang w:val="sv-SE"/>
        </w:rPr>
        <w:t>v</w:t>
      </w:r>
      <w:r w:rsidR="00B929C5">
        <w:rPr>
          <w:lang w:val="sv-SE"/>
        </w:rPr>
        <w:t xml:space="preserve"> huvudbilden), Resultat201</w:t>
      </w:r>
      <w:r w:rsidR="00B965A6">
        <w:rPr>
          <w:lang w:val="sv-SE"/>
        </w:rPr>
        <w:t>Alle</w:t>
      </w:r>
      <w:r w:rsidR="00B929C5">
        <w:rPr>
          <w:lang w:val="sv-SE"/>
        </w:rPr>
        <w:t>.pdf</w:t>
      </w:r>
      <w:r w:rsidR="00B965A6">
        <w:rPr>
          <w:lang w:val="sv-SE"/>
        </w:rPr>
        <w:t>, Resultat201AlleRasch.pdf</w:t>
      </w:r>
    </w:p>
    <w:tbl>
      <w:tblPr>
        <w:tblStyle w:val="LightShading-Accent1"/>
        <w:tblW w:w="0" w:type="auto"/>
        <w:jc w:val="center"/>
        <w:tblLook w:val="04A0" w:firstRow="1" w:lastRow="0" w:firstColumn="1" w:lastColumn="0" w:noHBand="0" w:noVBand="1"/>
      </w:tblPr>
      <w:tblGrid>
        <w:gridCol w:w="4510"/>
        <w:gridCol w:w="5224"/>
      </w:tblGrid>
      <w:tr w:rsidR="005D1A84" w14:paraId="257C0BAE" w14:textId="77777777" w:rsidTr="0001351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8D22EFB" w14:textId="47997851" w:rsidR="005D1A84" w:rsidRDefault="00B301A1">
            <w:pPr>
              <w:rPr>
                <w:rFonts w:hint="eastAsia"/>
              </w:rPr>
            </w:pPr>
            <w:proofErr w:type="spellStart"/>
            <w:r>
              <w:t>Kontroll</w:t>
            </w:r>
            <w:proofErr w:type="spellEnd"/>
            <w:r w:rsidR="00B965A6">
              <w:t xml:space="preserve"> (</w:t>
            </w:r>
            <w:r w:rsidR="00B965A6" w:rsidRPr="00013519">
              <w:t>Test201_</w:t>
            </w:r>
            <w:proofErr w:type="gramStart"/>
            <w:r w:rsidR="00B965A6" w:rsidRPr="00013519">
              <w:t>100.~</w:t>
            </w:r>
            <w:proofErr w:type="gramEnd"/>
            <w:r w:rsidR="00B965A6" w:rsidRPr="00013519">
              <w:t>Z4, Test201.png</w:t>
            </w:r>
            <w:r w:rsidR="00B965A6">
              <w:t>)</w:t>
            </w:r>
          </w:p>
        </w:tc>
        <w:tc>
          <w:tcPr>
            <w:tcW w:w="5224" w:type="dxa"/>
          </w:tcPr>
          <w:p w14:paraId="42613005" w14:textId="165B6CAE" w:rsidR="005D1A84" w:rsidRDefault="00B301A1">
            <w:pPr>
              <w:cnfStyle w:val="100000000000" w:firstRow="1" w:lastRow="0" w:firstColumn="0" w:lastColumn="0" w:oddVBand="0" w:evenVBand="0" w:oddHBand="0" w:evenHBand="0" w:firstRowFirstColumn="0" w:firstRowLastColumn="0" w:lastRowFirstColumn="0" w:lastRowLastColumn="0"/>
              <w:rPr>
                <w:rFonts w:hint="eastAsia"/>
              </w:rPr>
            </w:pPr>
            <w:proofErr w:type="spellStart"/>
            <w:r>
              <w:t>Förväntat</w:t>
            </w:r>
            <w:proofErr w:type="spellEnd"/>
            <w:r w:rsidR="00B965A6">
              <w:t xml:space="preserve"> (</w:t>
            </w:r>
            <w:r w:rsidR="00B965A6">
              <w:rPr>
                <w:lang w:val="sv-SE"/>
              </w:rPr>
              <w:t>Resultat201Alle.pdf)</w:t>
            </w:r>
          </w:p>
        </w:tc>
      </w:tr>
      <w:tr w:rsidR="005D1A84" w:rsidRPr="008A346F" w14:paraId="27A9215C"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2D8E037" w14:textId="77777777" w:rsidR="005D1A84" w:rsidRDefault="00B301A1">
            <w:pPr>
              <w:rPr>
                <w:rFonts w:hint="eastAsia"/>
              </w:rPr>
            </w:pPr>
            <w:proofErr w:type="spellStart"/>
            <w:r>
              <w:t>Filstruktur</w:t>
            </w:r>
            <w:proofErr w:type="spellEnd"/>
          </w:p>
        </w:tc>
        <w:tc>
          <w:tcPr>
            <w:tcW w:w="5224" w:type="dxa"/>
          </w:tcPr>
          <w:p w14:paraId="751E54D3" w14:textId="77777777" w:rsidR="005D1A84" w:rsidRPr="008434B0" w:rsidRDefault="00B301A1">
            <w:pPr>
              <w:cnfStyle w:val="000000100000" w:firstRow="0" w:lastRow="0" w:firstColumn="0" w:lastColumn="0" w:oddVBand="0" w:evenVBand="0" w:oddHBand="1" w:evenHBand="0" w:firstRowFirstColumn="0" w:firstRowLastColumn="0" w:lastRowFirstColumn="0" w:lastRowLastColumn="0"/>
              <w:rPr>
                <w:rFonts w:hint="eastAsia"/>
                <w:lang w:val="sv-SE"/>
              </w:rPr>
            </w:pPr>
            <w:r w:rsidRPr="008434B0">
              <w:rPr>
                <w:lang w:val="sv-SE"/>
              </w:rPr>
              <w:t>9 CRLF-separerade rader; versionssträng på rad 9.</w:t>
            </w:r>
          </w:p>
        </w:tc>
      </w:tr>
      <w:tr w:rsidR="00B929C5" w:rsidRPr="00B929C5" w14:paraId="36860CF2"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2C3B7D2B" w14:textId="181D79C2" w:rsidR="00B929C5" w:rsidRDefault="00B929C5">
            <w:pPr>
              <w:rPr>
                <w:rFonts w:hint="eastAsia"/>
              </w:rPr>
            </w:pPr>
            <w:proofErr w:type="spellStart"/>
            <w:r>
              <w:t>Navn</w:t>
            </w:r>
            <w:proofErr w:type="spellEnd"/>
          </w:p>
        </w:tc>
        <w:tc>
          <w:tcPr>
            <w:tcW w:w="5224" w:type="dxa"/>
          </w:tcPr>
          <w:p w14:paraId="013DAF98" w14:textId="4F7222D8" w:rsidR="00B929C5"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Pr>
                <w:lang w:val="sv-SE"/>
              </w:rPr>
              <w:t>Karen</w:t>
            </w:r>
          </w:p>
        </w:tc>
      </w:tr>
      <w:tr w:rsidR="005D1A84" w14:paraId="6A8727B6"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1E717FE5" w14:textId="0E90B31C" w:rsidR="005D1A84" w:rsidRDefault="00B301A1">
            <w:pPr>
              <w:rPr>
                <w:rFonts w:hint="eastAsia"/>
              </w:rPr>
            </w:pPr>
            <w:proofErr w:type="spellStart"/>
            <w:r>
              <w:t>Kön</w:t>
            </w:r>
            <w:proofErr w:type="spellEnd"/>
          </w:p>
        </w:tc>
        <w:tc>
          <w:tcPr>
            <w:tcW w:w="5224" w:type="dxa"/>
          </w:tcPr>
          <w:p w14:paraId="034433E2" w14:textId="6033E082"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Jente</w:t>
            </w:r>
          </w:p>
        </w:tc>
      </w:tr>
      <w:tr w:rsidR="005D1A84" w:rsidRPr="00F94C85" w14:paraId="45AA17BF"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E0B5D51" w14:textId="4138C2ED" w:rsidR="005D1A84" w:rsidRDefault="00B929C5">
            <w:pPr>
              <w:rPr>
                <w:rFonts w:hint="eastAsia"/>
              </w:rPr>
            </w:pPr>
            <w:proofErr w:type="spellStart"/>
            <w:r>
              <w:t>Födelsedatum</w:t>
            </w:r>
            <w:proofErr w:type="spellEnd"/>
          </w:p>
        </w:tc>
        <w:tc>
          <w:tcPr>
            <w:tcW w:w="5224" w:type="dxa"/>
          </w:tcPr>
          <w:p w14:paraId="7507C1FE" w14:textId="399AE6EC"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nb-NO"/>
              </w:rPr>
            </w:pPr>
            <w:r>
              <w:rPr>
                <w:lang w:val="nb-NO"/>
              </w:rPr>
              <w:t>22.07.2016</w:t>
            </w:r>
          </w:p>
        </w:tc>
      </w:tr>
      <w:tr w:rsidR="00B929C5" w:rsidRPr="00F94C85" w14:paraId="34E1980F" w14:textId="77777777" w:rsidTr="00B929C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BDBE6B2" w14:textId="437F014E" w:rsidR="00B929C5" w:rsidRDefault="00B929C5">
            <w:pPr>
              <w:rPr>
                <w:rFonts w:hint="eastAsia"/>
              </w:rPr>
            </w:pPr>
            <w:proofErr w:type="spellStart"/>
            <w:r>
              <w:t>Testdatum</w:t>
            </w:r>
            <w:proofErr w:type="spellEnd"/>
          </w:p>
        </w:tc>
        <w:tc>
          <w:tcPr>
            <w:tcW w:w="5224" w:type="dxa"/>
          </w:tcPr>
          <w:p w14:paraId="2E2DFA21" w14:textId="36DB72D7" w:rsidR="00B929C5" w:rsidRPr="008434B0" w:rsidDel="00627A10" w:rsidRDefault="00B929C5">
            <w:pPr>
              <w:cnfStyle w:val="000000100000" w:firstRow="0" w:lastRow="0" w:firstColumn="0" w:lastColumn="0" w:oddVBand="0" w:evenVBand="0" w:oddHBand="1" w:evenHBand="0" w:firstRowFirstColumn="0" w:firstRowLastColumn="0" w:lastRowFirstColumn="0" w:lastRowLastColumn="0"/>
              <w:rPr>
                <w:rFonts w:hint="eastAsia"/>
                <w:lang w:val="nb-NO"/>
              </w:rPr>
            </w:pPr>
            <w:r>
              <w:rPr>
                <w:lang w:val="nb-NO"/>
              </w:rPr>
              <w:t>12.10.2026</w:t>
            </w:r>
          </w:p>
        </w:tc>
      </w:tr>
      <w:tr w:rsidR="00B929C5" w:rsidRPr="008A346F" w14:paraId="6CFD76FD" w14:textId="77777777" w:rsidTr="00B929C5">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47454C7B" w14:textId="78D517E3" w:rsidR="00B929C5" w:rsidRDefault="00B929C5">
            <w:pPr>
              <w:rPr>
                <w:rFonts w:hint="eastAsia"/>
              </w:rPr>
            </w:pPr>
            <w:proofErr w:type="spellStart"/>
            <w:r>
              <w:t>Ålder</w:t>
            </w:r>
            <w:proofErr w:type="spellEnd"/>
          </w:p>
        </w:tc>
        <w:tc>
          <w:tcPr>
            <w:tcW w:w="5224" w:type="dxa"/>
          </w:tcPr>
          <w:p w14:paraId="4893E678" w14:textId="4398B3D5" w:rsidR="00B929C5" w:rsidRPr="00013519"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013519">
              <w:rPr>
                <w:lang w:val="sv-SE"/>
              </w:rPr>
              <w:t>10:2 (uträknat från födelsedatum och t</w:t>
            </w:r>
            <w:r>
              <w:rPr>
                <w:lang w:val="sv-SE"/>
              </w:rPr>
              <w:t>estdatum)</w:t>
            </w:r>
          </w:p>
        </w:tc>
      </w:tr>
      <w:tr w:rsidR="005D1A84" w14:paraId="0B68FE13"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295DD893" w14:textId="77777777" w:rsidR="005D1A84" w:rsidRDefault="00B301A1">
            <w:pPr>
              <w:rPr>
                <w:rFonts w:hint="eastAsia"/>
              </w:rPr>
            </w:pPr>
            <w:proofErr w:type="spellStart"/>
            <w:r>
              <w:t>Uppgiftssträng</w:t>
            </w:r>
            <w:proofErr w:type="spellEnd"/>
          </w:p>
        </w:tc>
        <w:tc>
          <w:tcPr>
            <w:tcW w:w="5224" w:type="dxa"/>
          </w:tcPr>
          <w:p w14:paraId="104A3F3F"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r>
              <w:t>d**210*******2*110***************202*********10***</w:t>
            </w:r>
          </w:p>
        </w:tc>
      </w:tr>
      <w:tr w:rsidR="005D1A84" w:rsidRPr="008A346F" w14:paraId="71AB2F45"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5E7DC7E" w14:textId="77777777" w:rsidR="005D1A84" w:rsidRDefault="00B301A1">
            <w:pPr>
              <w:rPr>
                <w:rFonts w:hint="eastAsia"/>
              </w:rPr>
            </w:pPr>
            <w:proofErr w:type="spellStart"/>
            <w:r>
              <w:t>Poängsatta</w:t>
            </w:r>
            <w:proofErr w:type="spellEnd"/>
            <w:r>
              <w:t xml:space="preserve"> </w:t>
            </w:r>
            <w:proofErr w:type="spellStart"/>
            <w:r>
              <w:t>uppgifter</w:t>
            </w:r>
            <w:proofErr w:type="spellEnd"/>
          </w:p>
        </w:tc>
        <w:tc>
          <w:tcPr>
            <w:tcW w:w="5224" w:type="dxa"/>
          </w:tcPr>
          <w:p w14:paraId="3B02B374" w14:textId="0699C9FF" w:rsidR="005D1A84" w:rsidRPr="008434B0" w:rsidRDefault="00B929C5">
            <w:pPr>
              <w:cnfStyle w:val="000000000000" w:firstRow="0" w:lastRow="0" w:firstColumn="0" w:lastColumn="0" w:oddVBand="0" w:evenVBand="0" w:oddHBand="0" w:evenHBand="0" w:firstRowFirstColumn="0" w:firstRowLastColumn="0" w:lastRowFirstColumn="0" w:lastRowLastColumn="0"/>
              <w:rPr>
                <w:rFonts w:hint="eastAsia"/>
                <w:lang w:val="sv-SE"/>
              </w:rPr>
            </w:pPr>
            <w:r w:rsidRPr="008434B0">
              <w:rPr>
                <w:lang w:val="sv-SE"/>
              </w:rPr>
              <w:t>1</w:t>
            </w:r>
            <w:r>
              <w:rPr>
                <w:lang w:val="sv-SE"/>
              </w:rPr>
              <w:t>2</w:t>
            </w:r>
            <w:r w:rsidRPr="008434B0">
              <w:rPr>
                <w:lang w:val="sv-SE"/>
              </w:rPr>
              <w:t xml:space="preserve"> </w:t>
            </w:r>
            <w:r w:rsidR="00B301A1" w:rsidRPr="008434B0">
              <w:rPr>
                <w:lang w:val="sv-SE"/>
              </w:rPr>
              <w:t>uppgifter med värden 0, 1 eller 2; A1 har ”d” och räknas inte.</w:t>
            </w:r>
          </w:p>
        </w:tc>
      </w:tr>
      <w:tr w:rsidR="005D1A84" w14:paraId="70571D0B"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4F416ADE" w14:textId="77777777" w:rsidR="005D1A84" w:rsidRDefault="00B301A1">
            <w:pPr>
              <w:rPr>
                <w:rFonts w:hint="eastAsia"/>
              </w:rPr>
            </w:pPr>
            <w:proofErr w:type="spellStart"/>
            <w:r>
              <w:t>Åldersekvivalent</w:t>
            </w:r>
            <w:proofErr w:type="spellEnd"/>
          </w:p>
        </w:tc>
        <w:tc>
          <w:tcPr>
            <w:tcW w:w="5224" w:type="dxa"/>
          </w:tcPr>
          <w:p w14:paraId="1BADA9C8" w14:textId="54E70271" w:rsidR="005D1A84" w:rsidRDefault="00B965A6">
            <w:pPr>
              <w:cnfStyle w:val="000000100000" w:firstRow="0" w:lastRow="0" w:firstColumn="0" w:lastColumn="0" w:oddVBand="0" w:evenVBand="0" w:oddHBand="1" w:evenHBand="0" w:firstRowFirstColumn="0" w:firstRowLastColumn="0" w:lastRowFirstColumn="0" w:lastRowLastColumn="0"/>
              <w:rPr>
                <w:rFonts w:hint="eastAsia"/>
              </w:rPr>
            </w:pPr>
            <w:r>
              <w:t>7:6</w:t>
            </w:r>
          </w:p>
        </w:tc>
      </w:tr>
      <w:tr w:rsidR="005D1A84" w14:paraId="50B1D160"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022276" w14:textId="77777777" w:rsidR="005D1A84" w:rsidRDefault="00B301A1">
            <w:pPr>
              <w:rPr>
                <w:rFonts w:hint="eastAsia"/>
              </w:rPr>
            </w:pPr>
            <w:r>
              <w:t xml:space="preserve">95 % </w:t>
            </w:r>
            <w:proofErr w:type="spellStart"/>
            <w:r>
              <w:t>konfidensintervall</w:t>
            </w:r>
            <w:proofErr w:type="spellEnd"/>
          </w:p>
        </w:tc>
        <w:tc>
          <w:tcPr>
            <w:tcW w:w="5224" w:type="dxa"/>
          </w:tcPr>
          <w:p w14:paraId="41F0DF42"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6:1 till 9:3</w:t>
            </w:r>
          </w:p>
        </w:tc>
      </w:tr>
      <w:tr w:rsidR="005D1A84" w14:paraId="596D847E" w14:textId="77777777" w:rsidTr="0001351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10" w:type="dxa"/>
          </w:tcPr>
          <w:p w14:paraId="50BA2704" w14:textId="77777777" w:rsidR="005D1A84" w:rsidRDefault="00B301A1">
            <w:pPr>
              <w:rPr>
                <w:rFonts w:hint="eastAsia"/>
              </w:rPr>
            </w:pPr>
            <w:proofErr w:type="spellStart"/>
            <w:r>
              <w:lastRenderedPageBreak/>
              <w:t>Modellbaserad</w:t>
            </w:r>
            <w:proofErr w:type="spellEnd"/>
            <w:r>
              <w:t xml:space="preserve"> </w:t>
            </w:r>
            <w:proofErr w:type="spellStart"/>
            <w:r>
              <w:t>percentil</w:t>
            </w:r>
            <w:proofErr w:type="spellEnd"/>
          </w:p>
        </w:tc>
        <w:tc>
          <w:tcPr>
            <w:tcW w:w="5224" w:type="dxa"/>
          </w:tcPr>
          <w:p w14:paraId="1077A7D0" w14:textId="77777777" w:rsidR="005D1A84" w:rsidRDefault="00B301A1">
            <w:pPr>
              <w:cnfStyle w:val="000000100000" w:firstRow="0" w:lastRow="0" w:firstColumn="0" w:lastColumn="0" w:oddVBand="0" w:evenVBand="0" w:oddHBand="1" w:evenHBand="0" w:firstRowFirstColumn="0" w:firstRowLastColumn="0" w:lastRowFirstColumn="0" w:lastRowLastColumn="0"/>
              <w:rPr>
                <w:rFonts w:hint="eastAsia"/>
              </w:rPr>
            </w:pPr>
            <w:proofErr w:type="gramStart"/>
            <w:r>
              <w:t>4:e</w:t>
            </w:r>
            <w:proofErr w:type="gramEnd"/>
            <w:r>
              <w:t xml:space="preserve"> </w:t>
            </w:r>
            <w:proofErr w:type="spellStart"/>
            <w:r>
              <w:t>percentilen</w:t>
            </w:r>
            <w:proofErr w:type="spellEnd"/>
          </w:p>
        </w:tc>
      </w:tr>
      <w:tr w:rsidR="005D1A84" w14:paraId="73578ECA" w14:textId="77777777" w:rsidTr="00013519">
        <w:trPr>
          <w:jc w:val="center"/>
        </w:trPr>
        <w:tc>
          <w:tcPr>
            <w:cnfStyle w:val="001000000000" w:firstRow="0" w:lastRow="0" w:firstColumn="1" w:lastColumn="0" w:oddVBand="0" w:evenVBand="0" w:oddHBand="0" w:evenHBand="0" w:firstRowFirstColumn="0" w:firstRowLastColumn="0" w:lastRowFirstColumn="0" w:lastRowLastColumn="0"/>
            <w:tcW w:w="4510" w:type="dxa"/>
          </w:tcPr>
          <w:p w14:paraId="5980BCE0" w14:textId="77777777" w:rsidR="005D1A84" w:rsidRDefault="00B301A1">
            <w:pPr>
              <w:rPr>
                <w:rFonts w:hint="eastAsia"/>
              </w:rPr>
            </w:pPr>
            <w:r>
              <w:t>Rasch-</w:t>
            </w:r>
            <w:proofErr w:type="spellStart"/>
            <w:r>
              <w:t>skår</w:t>
            </w:r>
            <w:proofErr w:type="spellEnd"/>
            <w:r>
              <w:t xml:space="preserve"> / </w:t>
            </w:r>
            <w:proofErr w:type="spellStart"/>
            <w:r>
              <w:t>standardfel</w:t>
            </w:r>
            <w:proofErr w:type="spellEnd"/>
          </w:p>
        </w:tc>
        <w:tc>
          <w:tcPr>
            <w:tcW w:w="5224" w:type="dxa"/>
          </w:tcPr>
          <w:p w14:paraId="3ADAB4D1" w14:textId="77777777" w:rsidR="005D1A84" w:rsidRDefault="00B301A1">
            <w:pPr>
              <w:cnfStyle w:val="000000000000" w:firstRow="0" w:lastRow="0" w:firstColumn="0" w:lastColumn="0" w:oddVBand="0" w:evenVBand="0" w:oddHBand="0" w:evenHBand="0" w:firstRowFirstColumn="0" w:firstRowLastColumn="0" w:lastRowFirstColumn="0" w:lastRowLastColumn="0"/>
              <w:rPr>
                <w:rFonts w:hint="eastAsia"/>
              </w:rPr>
            </w:pPr>
            <w:r>
              <w:t>0.20 / 0.42</w:t>
            </w:r>
          </w:p>
        </w:tc>
      </w:tr>
    </w:tbl>
    <w:p w14:paraId="58440F4F" w14:textId="77777777" w:rsidR="005D1A84" w:rsidRPr="008434B0" w:rsidRDefault="00B301A1">
      <w:pPr>
        <w:rPr>
          <w:rFonts w:hint="eastAsia"/>
          <w:lang w:val="sv-SE"/>
        </w:rPr>
      </w:pPr>
      <w:r w:rsidRPr="008434B0">
        <w:rPr>
          <w:lang w:val="sv-SE"/>
        </w:rPr>
        <w:t>Viktigt: Word-dokumentets tidigare exempel är INTE samma indata som testfall 201. Uppgift D6 har 0 poäng i Word-exemplet och 2 poäng i de bifogade datafilerna. Rapporterna ska därför inte förväntas stämma överens.</w:t>
      </w:r>
    </w:p>
    <w:p w14:paraId="466F9BCE" w14:textId="6DF803F1" w:rsidR="00B965A6" w:rsidRDefault="00B301A1" w:rsidP="00B965A6">
      <w:pPr>
        <w:rPr>
          <w:rFonts w:hint="eastAsia"/>
          <w:lang w:val="sv-SE"/>
        </w:rPr>
      </w:pPr>
      <w:r w:rsidRPr="008434B0">
        <w:rPr>
          <w:lang w:val="sv-SE"/>
        </w:rPr>
        <w:t xml:space="preserve">Ytterligare testfall </w:t>
      </w:r>
    </w:p>
    <w:p w14:paraId="0EB89420" w14:textId="3A5275A5" w:rsidR="00B965A6" w:rsidRPr="00B965A6" w:rsidRDefault="00B965A6" w:rsidP="00013519">
      <w:pPr>
        <w:rPr>
          <w:rFonts w:hint="eastAsia"/>
          <w:lang w:val="sv-SE"/>
        </w:rPr>
      </w:pPr>
      <w:r>
        <w:rPr>
          <w:lang w:val="sv-SE"/>
        </w:rPr>
        <w:t>Ytterligare testfall finns definierade i Excel-dokumentet ”</w:t>
      </w:r>
      <w:proofErr w:type="spellStart"/>
      <w:r>
        <w:rPr>
          <w:lang w:val="sv-SE"/>
        </w:rPr>
        <w:t>Liste</w:t>
      </w:r>
      <w:proofErr w:type="spellEnd"/>
      <w:r>
        <w:rPr>
          <w:lang w:val="sv-SE"/>
        </w:rPr>
        <w:t xml:space="preserve"> over testfiler v03.xlsx” och tillhörande datafiler, skärmdumpar av huvudbild i .</w:t>
      </w:r>
      <w:proofErr w:type="spellStart"/>
      <w:r>
        <w:rPr>
          <w:lang w:val="sv-SE"/>
        </w:rPr>
        <w:t>png</w:t>
      </w:r>
      <w:proofErr w:type="spellEnd"/>
      <w:r>
        <w:rPr>
          <w:lang w:val="sv-SE"/>
        </w:rPr>
        <w:t xml:space="preserve"> och utskrifter av resultatsida i </w:t>
      </w:r>
      <w:proofErr w:type="spellStart"/>
      <w:r>
        <w:rPr>
          <w:lang w:val="sv-SE"/>
        </w:rPr>
        <w:t>pdf</w:t>
      </w:r>
      <w:proofErr w:type="spellEnd"/>
      <w:r>
        <w:rPr>
          <w:lang w:val="sv-SE"/>
        </w:rPr>
        <w:t xml:space="preserve"> finns tillgängliga.</w:t>
      </w:r>
    </w:p>
    <w:p w14:paraId="1C67D129" w14:textId="77777777" w:rsidR="00B929C5" w:rsidRDefault="00B929C5" w:rsidP="00013519">
      <w:pPr>
        <w:pStyle w:val="Heading2"/>
        <w:rPr>
          <w:lang w:val="sv-SE"/>
        </w:rPr>
      </w:pPr>
    </w:p>
    <w:p w14:paraId="0743ECD6" w14:textId="25ED51CC" w:rsidR="005D1A84" w:rsidRPr="008434B0" w:rsidRDefault="00B301A1">
      <w:pPr>
        <w:pStyle w:val="Heading1"/>
        <w:rPr>
          <w:lang w:val="sv-SE"/>
        </w:rPr>
      </w:pPr>
      <w:r w:rsidRPr="008434B0">
        <w:rPr>
          <w:lang w:val="sv-SE"/>
        </w:rPr>
        <w:t xml:space="preserve">7. Vad vi vet om </w:t>
      </w:r>
      <w:proofErr w:type="spellStart"/>
      <w:r w:rsidRPr="008434B0">
        <w:rPr>
          <w:lang w:val="sv-SE"/>
        </w:rPr>
        <w:t>TypeScript</w:t>
      </w:r>
      <w:proofErr w:type="spellEnd"/>
      <w:r w:rsidRPr="008434B0">
        <w:rPr>
          <w:lang w:val="sv-SE"/>
        </w:rPr>
        <w:t>-koden – ännu ej verifierat</w:t>
      </w:r>
    </w:p>
    <w:p w14:paraId="53E1712F" w14:textId="1609D18E" w:rsidR="005D1A84" w:rsidRPr="008434B0" w:rsidRDefault="00B301A1">
      <w:pPr>
        <w:rPr>
          <w:rFonts w:hint="eastAsia"/>
          <w:lang w:val="sv-SE"/>
        </w:rPr>
      </w:pPr>
      <w:r w:rsidRPr="008434B0">
        <w:rPr>
          <w:lang w:val="sv-SE"/>
        </w:rPr>
        <w:t>Lägesbild 23 oktober 2026: etapp 5 är manuellt godkänd, committad och pushad. Etapp 6 färdigställer huvudbildens meny och knappplacering samt navigation till en resultatplatshållare. Filhanteringens befintliga logik behålls. Beräknings- och rapportkod ändras inte i etapp 6. Den verkliga resultatpresentationen, beräkningsintegrationen, områdesval A–E, Rasch-skår och utskriftskontroller hör till etapp 7; dataexport hör till etapp 8.</w:t>
      </w:r>
      <w:proofErr w:type="spellStart"/>
      <w:proofErr w:type="spellEnd"/>
      <w:proofErr w:type="spellStart"/>
      <w:proofErr w:type="spellEnd"/>
      <w:proofErr w:type="spellStart"/>
      <w:proofErr w:type="spellEnd"/>
      <w:proofErr w:type="gramStart"/>
      <w:proofErr w:type="gramEnd"/>
      <w:proofErr w:type="spellStart"/>
      <w:proofErr w:type="gramStart"/>
      <w:proofErr w:type="spellEnd"/>
      <w:proofErr w:type="gramEnd"/>
      <w:proofErr w:type="spellStart"/>
      <w:proofErr w:type="spellEnd"/>
    </w:p>
    <w:p w14:paraId="0ABFEEB2" w14:textId="77777777" w:rsidR="005D1A84" w:rsidRDefault="00B301A1">
      <w:pPr>
        <w:pStyle w:val="Heading1"/>
      </w:pPr>
      <w:r>
        <w:t xml:space="preserve">8. </w:t>
      </w:r>
      <w:proofErr w:type="spellStart"/>
      <w:r>
        <w:t>Öppna</w:t>
      </w:r>
      <w:proofErr w:type="spellEnd"/>
      <w:r>
        <w:t xml:space="preserve"> </w:t>
      </w:r>
      <w:proofErr w:type="spellStart"/>
      <w:r>
        <w:t>frågor</w:t>
      </w:r>
      <w:proofErr w:type="spellEnd"/>
      <w:r>
        <w:t xml:space="preserve"> och </w:t>
      </w:r>
      <w:proofErr w:type="spellStart"/>
      <w:r>
        <w:t>arbetsordning</w:t>
      </w:r>
      <w:proofErr w:type="spellEnd"/>
    </w:p>
    <w:p w14:paraId="0034D53F" w14:textId="77777777" w:rsidR="005D1A84" w:rsidRPr="008434B0" w:rsidRDefault="00B301A1">
      <w:pPr>
        <w:pStyle w:val="ListBullet"/>
        <w:rPr>
          <w:rFonts w:hint="eastAsia"/>
          <w:lang w:val="sv-SE"/>
        </w:rPr>
      </w:pPr>
      <w:r w:rsidRPr="008434B0">
        <w:rPr>
          <w:lang w:val="sv-SE"/>
        </w:rPr>
        <w:t>Förbättras: Resultatvyn öppnas och stängs genom internt vybyte i samma webbläsarflik, enligt avsnitt 3. Beslutet ersätter den tidigare öppna frågan om ny flik eller nytt fönster.</w:t>
      </w:r>
      <w:proofErr w:type="spellStart"/>
      <w:r w:rsidRPr="008434B0">
        <w:rPr>
          <w:lang w:val="sv-SE"/>
        </w:rPr>
      </w:r>
      <w:proofErr w:type="spellEnd"/>
      <w:r w:rsidRPr="008434B0">
        <w:rPr>
          <w:lang w:val="sv-SE"/>
        </w:rPr>
      </w:r>
    </w:p>
    <w:p w14:paraId="05E5764E" w14:textId="77777777" w:rsidR="005D1A84" w:rsidRPr="008434B0" w:rsidRDefault="00B301A1">
      <w:pPr>
        <w:pStyle w:val="ListBullet"/>
        <w:rPr>
          <w:rFonts w:hint="eastAsia"/>
          <w:lang w:val="sv-SE"/>
        </w:rPr>
      </w:pPr>
      <w:r w:rsidRPr="008434B0">
        <w:rPr>
          <w:lang w:val="sv-SE"/>
        </w:rPr>
        <w:t>Diskuteras: Exakt placering och utformning av resultatvyns områdesval A–E, Rasch-skår och utskriftskontroller fastställs i etapp 7. Kontrollerna hålls åtskilda från den utskrivbara presentationen och får inte följa med vid utskrift eller PDF-utskrift.</w:t>
      </w:r>
      <w:proofErr w:type="spellStart"/>
      <w:r w:rsidRPr="008434B0">
        <w:rPr>
          <w:lang w:val="sv-SE"/>
        </w:rPr>
      </w:r>
      <w:proofErr w:type="spellEnd"/>
      <w:r w:rsidRPr="008434B0">
        <w:rPr>
          <w:lang w:val="sv-SE"/>
        </w:rPr>
      </w:r>
    </w:p>
    <w:p w14:paraId="4EF84C74" w14:textId="77777777" w:rsidR="005D1A84" w:rsidRDefault="00B301A1">
      <w:pPr>
        <w:pStyle w:val="ListBullet"/>
        <w:rPr>
          <w:rFonts w:hint="eastAsia"/>
          <w:lang w:val="sv-SE"/>
        </w:rPr>
      </w:pPr>
      <w:r w:rsidRPr="008434B0">
        <w:rPr>
          <w:lang w:val="sv-SE"/>
        </w:rPr>
        <w:t>Webbläsarens filval och nedladdning följer Filhantering v05; distributionsmetod, offlinepaketering och utskriftsgränssnitt återstår att besluta.</w:t>
      </w:r>
    </w:p>
    <w:p w14:paraId="512E2281" w14:textId="4DA53A72" w:rsidR="00B965A6" w:rsidRPr="00B965A6" w:rsidRDefault="00B965A6">
      <w:pPr>
        <w:pStyle w:val="ListBullet"/>
        <w:rPr>
          <w:rFonts w:hint="eastAsia"/>
          <w:lang w:val="sv-SE"/>
        </w:rPr>
      </w:pPr>
      <w:r w:rsidRPr="00B965A6">
        <w:rPr>
          <w:lang w:val="sv-SE"/>
        </w:rPr>
        <w:t>Datum- och åldershanteringen följer datamodellen samt Filhantering v05:s preciseringar för öppning och nedladdning. Beräkningsalgoritmer ändras inte genom denna revision.</w:t>
      </w:r>
      <w:proofErr w:type="spellStart"/>
      <w:proofErr w:type="spellEnd"/>
    </w:p>
    <w:p w14:paraId="76BCE2E2" w14:textId="77777777" w:rsidR="005D1A84" w:rsidRPr="008434B0" w:rsidRDefault="00B301A1">
      <w:pPr>
        <w:pStyle w:val="ListBullet"/>
        <w:rPr>
          <w:rFonts w:hint="eastAsia"/>
          <w:lang w:val="sv-SE"/>
        </w:rPr>
      </w:pPr>
      <w:r w:rsidRPr="008434B0">
        <w:rPr>
          <w:lang w:val="sv-SE"/>
        </w:rPr>
        <w:t>Verifieras: Exakt dataexport från flera filer och dess kolumnspecifikation verifieras inför etapp 8.</w:t>
      </w:r>
    </w:p>
    <w:p w14:paraId="4758FA8D" w14:textId="5B373367" w:rsidR="005D1A84" w:rsidRPr="008434B0" w:rsidRDefault="00B301A1">
      <w:pPr>
        <w:pStyle w:val="ListBullet"/>
        <w:rPr>
          <w:rFonts w:hint="eastAsia"/>
          <w:lang w:val="sv-SE"/>
        </w:rPr>
      </w:pPr>
      <w:r w:rsidRPr="008434B0">
        <w:rPr>
          <w:lang w:val="sv-SE"/>
        </w:rPr>
        <w:t xml:space="preserve">Teknisk jämförelse av befintlig </w:t>
      </w:r>
      <w:proofErr w:type="spellStart"/>
      <w:r w:rsidRPr="008434B0">
        <w:rPr>
          <w:lang w:val="sv-SE"/>
        </w:rPr>
        <w:t>TypeScript</w:t>
      </w:r>
      <w:proofErr w:type="spellEnd"/>
      <w:r w:rsidRPr="008434B0">
        <w:rPr>
          <w:lang w:val="sv-SE"/>
        </w:rPr>
        <w:t xml:space="preserve">-kod med </w:t>
      </w:r>
      <w:r w:rsidR="008A346F">
        <w:rPr>
          <w:lang w:val="sv-SE"/>
        </w:rPr>
        <w:t xml:space="preserve">en tidigare </w:t>
      </w:r>
      <w:r w:rsidRPr="008434B0">
        <w:rPr>
          <w:lang w:val="sv-SE"/>
        </w:rPr>
        <w:t xml:space="preserve">specifikation </w:t>
      </w:r>
      <w:r w:rsidR="008A346F">
        <w:rPr>
          <w:lang w:val="sv-SE"/>
        </w:rPr>
        <w:t xml:space="preserve">har genomförts av </w:t>
      </w:r>
      <w:proofErr w:type="spellStart"/>
      <w:r w:rsidR="008A346F">
        <w:rPr>
          <w:lang w:val="sv-SE"/>
        </w:rPr>
        <w:t>Codex</w:t>
      </w:r>
      <w:proofErr w:type="spellEnd"/>
      <w:r w:rsidR="008A346F">
        <w:rPr>
          <w:lang w:val="sv-SE"/>
        </w:rPr>
        <w:t>; en uppdatering eller aktualisering bör göras i förhållande till föreliggande version av specifikationen.</w:t>
      </w:r>
      <w:r w:rsidRPr="008434B0">
        <w:rPr>
          <w:lang w:val="sv-SE"/>
        </w:rPr>
        <w:t xml:space="preserve"> </w:t>
      </w:r>
      <w:r w:rsidR="008A346F">
        <w:rPr>
          <w:lang w:val="sv-SE"/>
        </w:rPr>
        <w:t xml:space="preserve">Jämförelser görs tills vidare </w:t>
      </w:r>
      <w:r w:rsidRPr="008434B0">
        <w:rPr>
          <w:lang w:val="sv-SE"/>
        </w:rPr>
        <w:t>utan filändringar.</w:t>
      </w:r>
    </w:p>
    <w:p w14:paraId="3B90D634" w14:textId="503F53DB" w:rsidR="005D1A84" w:rsidRPr="008434B0" w:rsidRDefault="00B301A1">
      <w:pPr>
        <w:rPr>
          <w:rFonts w:hint="eastAsia"/>
          <w:lang w:val="sv-SE"/>
        </w:rPr>
      </w:pPr>
      <w:r w:rsidRPr="008434B0">
        <w:rPr>
          <w:lang w:val="sv-SE"/>
        </w:rPr>
        <w:t>Arbetsordning: etapp 5 är godkänd. Etapp 6 omfattar huvudbildens Arkiv-meny, de nedre knapparna, tillfällig resultatvy, navigation, tester och dokumentation. Projektägaren granskar och godkänner etapp 6 före commit och push. Etapp 7 omfattar den verkliga resultatpresentationen, dess beräkningsintegration och kontroller. Etapp 8 omfattar dataexport. Tidigare genomgångar och dokumentversioner bevaras i historiken.</w:t>
      </w:r>
      <w:proofErr w:type="spellStart"/>
      <w:proofErr w:type="spellEnd"/>
      <w:proofErr w:type="spellStart"/>
      <w:proofErr w:type="spellEnd"/>
    </w:p>
    <w:p w14:paraId="3E7660B5" w14:textId="77777777" w:rsidR="005D1A84" w:rsidRPr="008434B0" w:rsidRDefault="00B301A1">
      <w:pPr>
        <w:pStyle w:val="Heading1"/>
        <w:rPr>
          <w:lang w:val="sv-SE"/>
        </w:rPr>
      </w:pPr>
      <w:r w:rsidRPr="008434B0">
        <w:rPr>
          <w:lang w:val="sv-SE"/>
        </w:rPr>
        <w:t>9. Dokumenthantering och källunderlag</w:t>
      </w:r>
    </w:p>
    <w:p w14:paraId="5E68D518" w14:textId="77777777" w:rsidR="005D1A84" w:rsidRPr="008434B0" w:rsidRDefault="00B301A1">
      <w:pPr>
        <w:rPr>
          <w:rFonts w:hint="eastAsia"/>
          <w:lang w:val="sv-SE"/>
        </w:rPr>
      </w:pPr>
      <w:r w:rsidRPr="008434B0">
        <w:rPr>
          <w:lang w:val="sv-SE"/>
        </w:rPr>
        <w:t xml:space="preserve">Arbetssätt: Projektägaren och </w:t>
      </w:r>
      <w:proofErr w:type="spellStart"/>
      <w:r w:rsidRPr="008434B0">
        <w:rPr>
          <w:lang w:val="sv-SE"/>
        </w:rPr>
        <w:t>ChatGPT</w:t>
      </w:r>
      <w:proofErr w:type="spellEnd"/>
      <w:r w:rsidRPr="008434B0">
        <w:rPr>
          <w:lang w:val="sv-SE"/>
        </w:rPr>
        <w:t xml:space="preserve"> får båda föreslå och redigera innehåll. En gemensam huvudversion sparas i projektets </w:t>
      </w:r>
      <w:proofErr w:type="spellStart"/>
      <w:r w:rsidRPr="008434B0">
        <w:rPr>
          <w:lang w:val="sv-SE"/>
        </w:rPr>
        <w:t>docs</w:t>
      </w:r>
      <w:proofErr w:type="spellEnd"/>
      <w:r w:rsidRPr="008434B0">
        <w:rPr>
          <w:lang w:val="sv-SE"/>
        </w:rPr>
        <w:t xml:space="preserve">/-mapp och </w:t>
      </w:r>
      <w:proofErr w:type="spellStart"/>
      <w:r w:rsidRPr="008434B0">
        <w:rPr>
          <w:lang w:val="sv-SE"/>
        </w:rPr>
        <w:t>versionshanteras</w:t>
      </w:r>
      <w:proofErr w:type="spellEnd"/>
      <w:r w:rsidRPr="008434B0">
        <w:rPr>
          <w:lang w:val="sv-SE"/>
        </w:rPr>
        <w:t xml:space="preserve"> med Git. Projektägaren godkänner förändringar av fastställda krav. Varje ny utgåva får versionsnummer och kort ändringslogg.</w:t>
      </w:r>
    </w:p>
    <w:p w14:paraId="76C3F5A6" w14:textId="7FA3668F" w:rsidR="005D1A84" w:rsidRPr="008434B0" w:rsidRDefault="00B301A1">
      <w:pPr>
        <w:rPr>
          <w:rFonts w:hint="eastAsia"/>
          <w:lang w:val="sv-SE"/>
        </w:rPr>
      </w:pPr>
      <w:r w:rsidRPr="008434B0">
        <w:rPr>
          <w:lang w:val="sv-SE"/>
        </w:rPr>
        <w:t>Underlag: historisk Windows-dokumentation, befintliga referensfiler, skärmbilder och PDF-rapporter, datamodell v01b, Filhantering v05 samt projektägarens beslut för etapp 5 och 6. Historiska manuella testprotokoll bevaras oförändrade. Nyare uttryckliga beslut har företräde framför äldre förslag.</w:t>
      </w:r>
      <w:proofErr w:type="spellStart"/>
      <w:proofErr w:type="spellEnd"/>
      <w:proofErr w:type="spellStart"/>
      <w:proofErr w:type="spellEnd"/>
    </w:p>
    <w:p w14:paraId="64C9BDDF" w14:textId="77777777" w:rsidR="00D37822" w:rsidRDefault="00B301A1">
      <w:pPr>
        <w:rPr>
          <w:rFonts w:hint="eastAsia"/>
          <w:lang w:val="sv-SE"/>
        </w:rPr>
      </w:pPr>
      <w:r w:rsidRPr="008434B0">
        <w:rPr>
          <w:lang w:val="sv-SE"/>
        </w:rPr>
        <w:t>Ändringslogg:</w:t>
      </w:r>
    </w:p>
    <w:p w14:paraId="56B3CBC7" w14:textId="4CF782FF" w:rsidR="005D1A84" w:rsidRDefault="00B301A1">
      <w:pPr>
        <w:rPr>
          <w:rFonts w:hint="eastAsia"/>
          <w:lang w:val="sv-SE"/>
        </w:rPr>
      </w:pPr>
      <w:r w:rsidRPr="008434B0">
        <w:rPr>
          <w:lang w:val="sv-SE"/>
        </w:rPr>
        <w:t xml:space="preserve">v0.1 – </w:t>
      </w:r>
      <w:r w:rsidR="00053A97">
        <w:rPr>
          <w:lang w:val="sv-SE"/>
        </w:rPr>
        <w:t xml:space="preserve">261012, skapad av </w:t>
      </w:r>
      <w:proofErr w:type="spellStart"/>
      <w:r w:rsidR="00053A97">
        <w:rPr>
          <w:lang w:val="sv-SE"/>
        </w:rPr>
        <w:t>ChatGPT</w:t>
      </w:r>
      <w:proofErr w:type="spellEnd"/>
      <w:r w:rsidR="00053A97">
        <w:rPr>
          <w:lang w:val="sv-SE"/>
        </w:rPr>
        <w:t xml:space="preserve">, </w:t>
      </w:r>
      <w:r w:rsidRPr="008434B0">
        <w:rPr>
          <w:lang w:val="sv-SE"/>
        </w:rPr>
        <w:t>första sammanställning av funktioner, filformat, designkrav, beslut, kända fel och referenstest 201.</w:t>
      </w:r>
    </w:p>
    <w:p w14:paraId="33142E5E" w14:textId="275CFB8A" w:rsidR="00D37822" w:rsidRDefault="00D37822">
      <w:pPr>
        <w:rPr>
          <w:rFonts w:hint="eastAsia"/>
          <w:lang w:val="sv-SE"/>
        </w:rPr>
      </w:pPr>
      <w:r w:rsidRPr="008434B0">
        <w:rPr>
          <w:lang w:val="sv-SE"/>
        </w:rPr>
        <w:lastRenderedPageBreak/>
        <w:t>v0.</w:t>
      </w:r>
      <w:r>
        <w:rPr>
          <w:lang w:val="sv-SE"/>
        </w:rPr>
        <w:t>2</w:t>
      </w:r>
      <w:r w:rsidRPr="008434B0">
        <w:rPr>
          <w:lang w:val="sv-SE"/>
        </w:rPr>
        <w:t xml:space="preserve"> – </w:t>
      </w:r>
      <w:r w:rsidR="00053A97">
        <w:rPr>
          <w:lang w:val="sv-SE"/>
        </w:rPr>
        <w:t xml:space="preserve">261013, </w:t>
      </w:r>
      <w:r>
        <w:rPr>
          <w:lang w:val="sv-SE"/>
        </w:rPr>
        <w:t>Mindre tillägg av Harald</w:t>
      </w:r>
      <w:r w:rsidRPr="008434B0">
        <w:rPr>
          <w:lang w:val="sv-SE"/>
        </w:rPr>
        <w:t>.</w:t>
      </w:r>
    </w:p>
    <w:p w14:paraId="45A4295D" w14:textId="66E98E46" w:rsidR="00B965A6" w:rsidRDefault="00B965A6">
      <w:pPr>
        <w:rPr>
          <w:rFonts w:hint="eastAsia"/>
          <w:lang w:val="sv-SE"/>
        </w:rPr>
      </w:pPr>
      <w:r>
        <w:rPr>
          <w:lang w:val="sv-SE"/>
        </w:rPr>
        <w:t>v0.3 – inte delad</w:t>
      </w:r>
    </w:p>
    <w:p w14:paraId="1B6C6541" w14:textId="2F62D4C5" w:rsidR="00B965A6" w:rsidRPr="008434B0" w:rsidRDefault="00B965A6">
      <w:pPr>
        <w:rPr>
          <w:rFonts w:hint="eastAsia"/>
          <w:lang w:val="sv-SE"/>
        </w:rPr>
      </w:pPr>
      <w:r>
        <w:rPr>
          <w:lang w:val="sv-SE"/>
        </w:rPr>
        <w:t xml:space="preserve">v0.4 – beskriver </w:t>
      </w:r>
      <w:r w:rsidR="00B137CF">
        <w:rPr>
          <w:lang w:val="sv-SE"/>
        </w:rPr>
        <w:t>överensstämmelse med Windows-programmet från 2021 (</w:t>
      </w:r>
      <w:proofErr w:type="spellStart"/>
      <w:r w:rsidR="00B137CF">
        <w:rPr>
          <w:lang w:val="sv-SE"/>
        </w:rPr>
        <w:t>ToolBook</w:t>
      </w:r>
      <w:proofErr w:type="spellEnd"/>
      <w:r w:rsidR="00B137CF">
        <w:rPr>
          <w:lang w:val="sv-SE"/>
        </w:rPr>
        <w:t xml:space="preserve"> 11.5, version 69 av Windowsprogrammet); testfall uppdaterade</w:t>
      </w:r>
    </w:p>
    <w:p w14:paraId="1B6C6541" w14:textId="2F62D4C5" w:rsidR="00B965A6" w:rsidRPr="008434B0" w:rsidRDefault="00B965A6">
      <w:pPr>
        <w:rPr>
          <w:rFonts w:hint="eastAsia"/>
          <w:lang w:val="sv-SE"/>
        </w:rPr>
      </w:pPr>
      <w:r>
        <w:t>v0.5 – 261023. Filhantering enligt v04: Last ned… ersätter två kommandon, association begränsas till öppnad fil, nedladdningshistorik och fönsterlist särskiljs, meddelandet kvarstår samt dialogtexter preciseras. Referenstesternas faktiska data och förväntade beräkningsresultat är oförändrade.</w:t>
      </w:r>
    </w:p>
    <w:p>
      <w:r>
        <w:t>v0.6 – 261023. Filhantering enligt v05: färdigt flöde vid osparade ändringar, Ny, programdialog för Tøm formular och återanvänd nedladdning. Tre statusformuleringar samt referenstesternas faktiska data och beräkningsförväntningar är oförändrade. V0.5 arkiveras oförändrad.</w:t>
      </w:r>
    </w:p>
    <w:p>
      <w:r>
        <w:t>v0.7 – 261023. Beslutad Arkiv-meny med tre avdelningar, borttagen övre knapprad och Rediger-meny, justerade nedre knappar samt intern navigation till tillfällig resultatvy med bevarat tillstånd. Verklig resultatpresentation och kontroller till etapp 7; export till etapp 8. Etapp 5 är godkänd. V0.6 arkiveras oförändrad. Filhantering v05 och referenstesternas förväntningar ändras inte.</w:t>
      </w:r>
    </w:p>
    <w:sectPr w:rsidR="00B965A6" w:rsidRPr="008434B0" w:rsidSect="00034616">
      <w:footerReference w:type="default" r:id="rId8"/>
      <w:pgSz w:w="12240" w:h="15840"/>
      <w:pgMar w:top="1247" w:right="1361" w:bottom="1134"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D35CB" w14:textId="77777777" w:rsidR="00064AD8" w:rsidRDefault="00064AD8">
      <w:pPr>
        <w:spacing w:after="0" w:line="240" w:lineRule="auto"/>
        <w:rPr>
          <w:rFonts w:hint="eastAsia"/>
        </w:rPr>
      </w:pPr>
      <w:r>
        <w:separator/>
      </w:r>
    </w:p>
  </w:endnote>
  <w:endnote w:type="continuationSeparator" w:id="0">
    <w:p w14:paraId="67F7DC0C" w14:textId="77777777" w:rsidR="00064AD8" w:rsidRDefault="00064AD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DDF2B" w14:textId="2880E0A3" w:rsidR="005D1A84" w:rsidRPr="008434B0" w:rsidRDefault="00B301A1">
    <w:pPr>
      <w:pStyle w:val="Footer"/>
      <w:jc w:val="center"/>
      <w:rPr>
        <w:rFonts w:hint="eastAsia"/>
        <w:lang w:val="sv-SE"/>
      </w:rPr>
    </w:pPr>
    <w:r w:rsidRPr="008434B0">
      <w:rPr>
        <w:lang w:val="sv-SE"/>
      </w:rPr>
      <w:t>NUBU 4–16  •  Kravspecifikation och referenstester  •  v0.7</w:t>
    </w:r>
    <w:proofErr w:type="gramStart"/>
    <w:r w:rsidRPr="008434B0">
      <w:rPr>
        <w:lang w:val="sv-SE"/>
      </w:rPr>
    </w:r>
    <w:proofErr w:type="gramEnd"/>
    <w:r w:rsidRPr="008434B0">
      <w:rPr>
        <w:lang w:val="sv-SE"/>
      </w:rPr>
    </w:r>
    <w:proofErr w:type="gramStart"/>
    <w:r w:rsidRPr="008434B0">
      <w:rPr>
        <w:lang w:val="sv-SE"/>
      </w:rPr>
    </w:r>
    <w:proofErr w:type="gramEnd"/>
    <w:r w:rsidRPr="008434B0">
      <w:rPr>
        <w:lang w:val="sv-SE"/>
      </w:rPr>
    </w:r>
    <w:r w:rsidR="00B929C5">
      <w:rPr>
        <w:lang w:val="sv-SE"/>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C648D" w14:textId="77777777" w:rsidR="00064AD8" w:rsidRDefault="00064AD8">
      <w:pPr>
        <w:spacing w:after="0" w:line="240" w:lineRule="auto"/>
        <w:rPr>
          <w:rFonts w:hint="eastAsia"/>
        </w:rPr>
      </w:pPr>
      <w:r>
        <w:separator/>
      </w:r>
    </w:p>
  </w:footnote>
  <w:footnote w:type="continuationSeparator" w:id="0">
    <w:p w14:paraId="32125AA8" w14:textId="77777777" w:rsidR="00064AD8" w:rsidRDefault="00064AD8">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973899">
    <w:abstractNumId w:val="8"/>
  </w:num>
  <w:num w:numId="2" w16cid:durableId="1447391255">
    <w:abstractNumId w:val="6"/>
  </w:num>
  <w:num w:numId="3" w16cid:durableId="2041316213">
    <w:abstractNumId w:val="5"/>
  </w:num>
  <w:num w:numId="4" w16cid:durableId="1694500171">
    <w:abstractNumId w:val="4"/>
  </w:num>
  <w:num w:numId="5" w16cid:durableId="1368943074">
    <w:abstractNumId w:val="7"/>
  </w:num>
  <w:num w:numId="6" w16cid:durableId="891037705">
    <w:abstractNumId w:val="3"/>
  </w:num>
  <w:num w:numId="7" w16cid:durableId="1068764525">
    <w:abstractNumId w:val="2"/>
  </w:num>
  <w:num w:numId="8" w16cid:durableId="1868642458">
    <w:abstractNumId w:val="1"/>
  </w:num>
  <w:num w:numId="9" w16cid:durableId="81514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19"/>
    <w:rsid w:val="00022790"/>
    <w:rsid w:val="00034616"/>
    <w:rsid w:val="00053A97"/>
    <w:rsid w:val="0006063C"/>
    <w:rsid w:val="00064AD8"/>
    <w:rsid w:val="0015074B"/>
    <w:rsid w:val="001721A8"/>
    <w:rsid w:val="001A5F8A"/>
    <w:rsid w:val="001D1226"/>
    <w:rsid w:val="00257A4F"/>
    <w:rsid w:val="00294DFA"/>
    <w:rsid w:val="0029639D"/>
    <w:rsid w:val="002E7F35"/>
    <w:rsid w:val="00326F90"/>
    <w:rsid w:val="0036575F"/>
    <w:rsid w:val="00380FAB"/>
    <w:rsid w:val="00503D26"/>
    <w:rsid w:val="00575DEF"/>
    <w:rsid w:val="005D1A84"/>
    <w:rsid w:val="0061702F"/>
    <w:rsid w:val="00627A10"/>
    <w:rsid w:val="008434B0"/>
    <w:rsid w:val="008A346F"/>
    <w:rsid w:val="008E61F5"/>
    <w:rsid w:val="009835D5"/>
    <w:rsid w:val="00A41BEF"/>
    <w:rsid w:val="00A80AC8"/>
    <w:rsid w:val="00A87AB0"/>
    <w:rsid w:val="00AA0828"/>
    <w:rsid w:val="00AA1D8D"/>
    <w:rsid w:val="00B137CF"/>
    <w:rsid w:val="00B301A1"/>
    <w:rsid w:val="00B47730"/>
    <w:rsid w:val="00B70D8C"/>
    <w:rsid w:val="00B929C5"/>
    <w:rsid w:val="00B965A6"/>
    <w:rsid w:val="00BB0FA7"/>
    <w:rsid w:val="00CB0664"/>
    <w:rsid w:val="00D37822"/>
    <w:rsid w:val="00E33ACF"/>
    <w:rsid w:val="00E91580"/>
    <w:rsid w:val="00EC3C76"/>
    <w:rsid w:val="00F94C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60B84A"/>
  <w14:defaultImageDpi w14:val="300"/>
  <w15:docId w15:val="{6A9AC5E8-1957-437D-8962-7527EFCA2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41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415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41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F94C85"/>
    <w:pPr>
      <w:spacing w:after="0" w:line="240" w:lineRule="auto"/>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5</Pages>
  <Words>1562</Words>
  <Characters>8908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Harald Janson</cp:lastModifiedBy>
  <cp:revision>13</cp:revision>
  <dcterms:created xsi:type="dcterms:W3CDTF">2013-12-23T23:15:00Z</dcterms:created>
  <dcterms:modified xsi:type="dcterms:W3CDTF">2026-10-16T10:03:00Z</dcterms:modified>
  <cp:category/>
</cp:coreProperties>
</file>